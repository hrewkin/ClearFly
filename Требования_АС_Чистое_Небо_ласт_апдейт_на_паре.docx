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4B4B" w14:textId="0761A9CD" w:rsidR="00597AE7" w:rsidRPr="00686D64" w:rsidRDefault="002A7773" w:rsidP="00686D64">
      <w:pPr>
        <w:pStyle w:val="1"/>
        <w:jc w:val="center"/>
        <w:rPr>
          <w:lang w:val="ru-RU"/>
        </w:rPr>
      </w:pPr>
      <w:r w:rsidRPr="00686D64">
        <w:rPr>
          <w:lang w:val="ru-RU"/>
        </w:rPr>
        <w:t>Требования к АС</w:t>
      </w:r>
      <w:r w:rsidRPr="00686D64">
        <w:rPr>
          <w:lang w:val="ru-RU"/>
        </w:rPr>
        <w:br/>
      </w:r>
      <w:r w:rsidRPr="00686D64">
        <w:rPr>
          <w:lang w:val="ru-RU"/>
        </w:rPr>
        <w:br/>
        <w:t>Информационная система авиакомпании «Чистое Небо»</w:t>
      </w:r>
    </w:p>
    <w:p w14:paraId="3F565F3A" w14:textId="77777777" w:rsidR="00597AE7" w:rsidRPr="00686D64" w:rsidRDefault="002A7773" w:rsidP="00686D64">
      <w:pPr>
        <w:pStyle w:val="21"/>
        <w:rPr>
          <w:lang w:val="ru-RU"/>
        </w:rPr>
      </w:pPr>
      <w:r w:rsidRPr="00686D64">
        <w:rPr>
          <w:lang w:val="ru-RU"/>
        </w:rPr>
        <w:t>1. Формирование требований к АС</w:t>
      </w:r>
    </w:p>
    <w:p w14:paraId="6F900BE2" w14:textId="77777777" w:rsidR="00597AE7" w:rsidRPr="00686D64" w:rsidRDefault="002A7773" w:rsidP="00686D64">
      <w:pPr>
        <w:pStyle w:val="31"/>
        <w:rPr>
          <w:lang w:val="ru-RU"/>
        </w:rPr>
      </w:pPr>
      <w:r w:rsidRPr="00686D64">
        <w:rPr>
          <w:lang w:val="ru-RU"/>
        </w:rPr>
        <w:t>1.1 Обследование объекта и обоснование необходимости создания АС</w:t>
      </w:r>
    </w:p>
    <w:p w14:paraId="0424D8D0" w14:textId="0FEC3966" w:rsidR="00597AE7" w:rsidRPr="00686D64" w:rsidRDefault="002A7773" w:rsidP="00686D64">
      <w:pPr>
        <w:pStyle w:val="4"/>
        <w:rPr>
          <w:lang w:val="ru-RU"/>
        </w:rPr>
      </w:pPr>
      <w:r w:rsidRPr="00686D64">
        <w:rPr>
          <w:lang w:val="ru-RU"/>
        </w:rPr>
        <w:t xml:space="preserve">1.1.1 </w:t>
      </w:r>
      <w:r w:rsidR="00220F8A">
        <w:rPr>
          <w:lang w:val="ru-RU"/>
        </w:rPr>
        <w:t>Бизнес-модель авиакомпаний до внедрения ИС</w:t>
      </w:r>
      <w:r w:rsidR="00220F8A">
        <w:rPr>
          <w:lang w:val="ru-RU"/>
        </w:rPr>
        <w:br/>
      </w:r>
    </w:p>
    <w:p w14:paraId="5CE5DF59" w14:textId="77777777" w:rsidR="00220F8A" w:rsidRPr="00FA5607" w:rsidRDefault="00220F8A" w:rsidP="00220F8A">
      <w:pPr>
        <w:ind w:firstLine="720"/>
        <w:rPr>
          <w:rFonts w:ascii="Times New Roman" w:hAnsi="Times New Roman" w:cs="Times New Roman"/>
          <w:lang w:val="ru-RU"/>
        </w:rPr>
      </w:pPr>
      <w:r w:rsidRPr="00FA5607">
        <w:rPr>
          <w:rFonts w:ascii="Times New Roman" w:hAnsi="Times New Roman" w:cs="Times New Roman"/>
          <w:lang w:val="ru-RU"/>
        </w:rPr>
        <w:t>Авиакомпания «Чистое Небо» — коммерческий авиаперевозчик, выполняющий регулярные и чартерные пассажирские перевозки. Деятельность включает: продажи билетов (онлайн/офлайн), регистрацию пассажиров, обработку багажа, операционный диспетчинг рейсов, обслуживание клиентов (</w:t>
      </w:r>
      <w:r w:rsidRPr="00FA5607">
        <w:rPr>
          <w:rFonts w:ascii="Times New Roman" w:hAnsi="Times New Roman" w:cs="Times New Roman"/>
        </w:rPr>
        <w:t>call</w:t>
      </w:r>
      <w:r w:rsidRPr="00FA5607">
        <w:rPr>
          <w:rFonts w:ascii="Times New Roman" w:hAnsi="Times New Roman" w:cs="Times New Roman"/>
          <w:lang w:val="ru-RU"/>
        </w:rPr>
        <w:t>-центр, стойки), управление флотом и техобслуживанием, управление коммерцией (тарифы, акции, лояльность).</w:t>
      </w:r>
    </w:p>
    <w:p w14:paraId="18233C3C" w14:textId="696D8779" w:rsidR="00220F8A" w:rsidRPr="00FA5607" w:rsidRDefault="00220F8A" w:rsidP="00220F8A">
      <w:pPr>
        <w:pStyle w:val="aff8"/>
        <w:ind w:firstLine="720"/>
      </w:pPr>
      <w:r w:rsidRPr="00FA5607">
        <w:t>Описание того, как сейчас осуществляются ключевые бизнес-процессы в авиакомпаниях:</w:t>
      </w:r>
    </w:p>
    <w:p w14:paraId="47981E26" w14:textId="5D4B4DD0" w:rsidR="00220F8A" w:rsidRPr="00FA5607" w:rsidRDefault="002E68CF" w:rsidP="00A450BD">
      <w:pPr>
        <w:pStyle w:val="aff8"/>
        <w:numPr>
          <w:ilvl w:val="0"/>
          <w:numId w:val="8"/>
        </w:numPr>
      </w:pPr>
      <w:r w:rsidRPr="00FA5607">
        <w:t>Каналы продаж фрагментированы: информация о бронированиях/</w:t>
      </w:r>
      <w:r w:rsidR="00123E84" w:rsidRPr="00FA5607">
        <w:t>продажи идут через веб-сайт, мобильное приложение, локальные системы бронирования и через агентства. Каждая точка продаж/бронирования хранит или передаёт данные в собственной системе; синхронизация остатков мест и информации о тарифах происходит нерегулярно.</w:t>
      </w:r>
    </w:p>
    <w:p w14:paraId="17955E91" w14:textId="7A07710A" w:rsidR="00220F8A" w:rsidRPr="00FA5607" w:rsidRDefault="00123E84" w:rsidP="00A450BD">
      <w:pPr>
        <w:pStyle w:val="aff8"/>
        <w:numPr>
          <w:ilvl w:val="0"/>
          <w:numId w:val="8"/>
        </w:numPr>
      </w:pPr>
      <w:r w:rsidRPr="00FA5607">
        <w:t>Изменения расписания и нестандартные ситуации фиксируются сотрудниками операционного или диспетчерского отдела и передаются вручную — по телефону, электронной почте или через сообщения в мессенджерах. Оповещение пассажиров часто производится кол-центром или менеджерами по спискам, без централизованной автоматической рассылки.</w:t>
      </w:r>
    </w:p>
    <w:p w14:paraId="7F2DF27E" w14:textId="0A88777C" w:rsidR="00220F8A" w:rsidRPr="00FA5607" w:rsidRDefault="00123E84" w:rsidP="00A450BD">
      <w:pPr>
        <w:pStyle w:val="aff8"/>
        <w:numPr>
          <w:ilvl w:val="0"/>
          <w:numId w:val="8"/>
        </w:numPr>
      </w:pPr>
      <w:r w:rsidRPr="00FA5607">
        <w:t>Данные о продажах, загрузке рейсов, возвратах и операционных расходах хранятся в разрозненных системах и таблицах; отчёты формируются вручную или с запозданием.</w:t>
      </w:r>
    </w:p>
    <w:p w14:paraId="05155124" w14:textId="305C846C" w:rsidR="00220F8A" w:rsidRPr="00FA5607" w:rsidRDefault="00123E84" w:rsidP="00A450BD">
      <w:pPr>
        <w:pStyle w:val="aff8"/>
        <w:numPr>
          <w:ilvl w:val="0"/>
          <w:numId w:val="8"/>
        </w:numPr>
      </w:pPr>
      <w:r w:rsidRPr="00FA5607">
        <w:t xml:space="preserve">Связь с системами аэропорта </w:t>
      </w:r>
      <w:r w:rsidR="00220F8A" w:rsidRPr="00FA5607">
        <w:t>неавтоматизированная</w:t>
      </w:r>
      <w:r w:rsidRPr="00FA5607">
        <w:t>: обмен данными происходит вручную - через бумажные/электронные реестры или через одноразовые выгрузки. Система трекинга багажа не реализована</w:t>
      </w:r>
    </w:p>
    <w:p w14:paraId="6372F274" w14:textId="18A24329" w:rsidR="004C7E9B" w:rsidRPr="00FA5607" w:rsidRDefault="00123E84" w:rsidP="00A450BD">
      <w:pPr>
        <w:pStyle w:val="aff8"/>
        <w:numPr>
          <w:ilvl w:val="0"/>
          <w:numId w:val="8"/>
        </w:numPr>
      </w:pPr>
      <w:r w:rsidRPr="00FA5607">
        <w:t>Решения по тарифной политике принимаются на основе исторической информации и ручной аналитики, без автоматизированной оптимизации тарифных планов.</w:t>
      </w:r>
      <w:r w:rsidR="004C7E9B" w:rsidRPr="00FA5607">
        <w:t xml:space="preserve"> </w:t>
      </w:r>
    </w:p>
    <w:p w14:paraId="1BEC25DD" w14:textId="0FB0E274" w:rsidR="00220F8A" w:rsidRPr="00FA5607" w:rsidRDefault="00220F8A" w:rsidP="00220F8A">
      <w:pPr>
        <w:pStyle w:val="aff8"/>
        <w:ind w:firstLine="567"/>
      </w:pPr>
      <w:r w:rsidRPr="00FA5607">
        <w:t>От информационной системы ожидается возможности сквозного контроля продаж и наличия мест, быстрого и корректного оповещения пассажиров при изменениях в расписании, автоматизации взаимодействия с аэропортовыми системами и наличия инструментов для аналитики и управления выручкой.</w:t>
      </w:r>
    </w:p>
    <w:p w14:paraId="747A8924" w14:textId="77777777" w:rsidR="00220F8A" w:rsidRPr="00FA5607" w:rsidRDefault="00220F8A" w:rsidP="002E68CF">
      <w:pPr>
        <w:pStyle w:val="aff8"/>
      </w:pPr>
    </w:p>
    <w:p w14:paraId="5070C9F9" w14:textId="493A58CC" w:rsidR="00686D64" w:rsidRPr="00FA5607" w:rsidRDefault="00686D64" w:rsidP="00686D64">
      <w:pPr>
        <w:pStyle w:val="4"/>
        <w:rPr>
          <w:rFonts w:ascii="Times New Roman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 w:eastAsia="ru-RU"/>
        </w:rPr>
        <w:lastRenderedPageBreak/>
        <w:t xml:space="preserve">1.1.2 </w:t>
      </w:r>
      <w:r w:rsidR="0029220D" w:rsidRPr="00FA5607">
        <w:rPr>
          <w:rFonts w:ascii="Times New Roman" w:hAnsi="Times New Roman" w:cs="Times New Roman"/>
          <w:lang w:val="ru-RU" w:eastAsia="ru-RU"/>
        </w:rPr>
        <w:t>Описание к</w:t>
      </w:r>
      <w:r w:rsidRPr="00FA5607">
        <w:rPr>
          <w:rFonts w:ascii="Times New Roman" w:hAnsi="Times New Roman" w:cs="Times New Roman"/>
          <w:lang w:val="ru-RU" w:eastAsia="ru-RU"/>
        </w:rPr>
        <w:t>лючевы</w:t>
      </w:r>
      <w:r w:rsidR="0029220D" w:rsidRPr="00FA5607">
        <w:rPr>
          <w:rFonts w:ascii="Times New Roman" w:hAnsi="Times New Roman" w:cs="Times New Roman"/>
          <w:lang w:val="ru-RU" w:eastAsia="ru-RU"/>
        </w:rPr>
        <w:t>х проблем</w:t>
      </w:r>
      <w:r w:rsidR="0029220D" w:rsidRPr="00FA5607">
        <w:rPr>
          <w:rFonts w:ascii="Times New Roman" w:hAnsi="Times New Roman" w:cs="Times New Roman"/>
          <w:lang w:val="ru-RU" w:eastAsia="ru-RU"/>
        </w:rPr>
        <w:br/>
      </w:r>
    </w:p>
    <w:p w14:paraId="701DC062" w14:textId="7531E9EA" w:rsidR="00B10B18" w:rsidRPr="00FA5607" w:rsidRDefault="003E3C0C" w:rsidP="00A450BD">
      <w:pPr>
        <w:pStyle w:val="ae"/>
        <w:numPr>
          <w:ilvl w:val="0"/>
          <w:numId w:val="9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Из пункта </w:t>
      </w:r>
      <w:r w:rsidRPr="00FA5607">
        <w:rPr>
          <w:rFonts w:ascii="Times New Roman" w:hAnsi="Times New Roman" w:cs="Times New Roman"/>
          <w:b/>
          <w:lang w:val="ru-RU"/>
        </w:rPr>
        <w:t>1.1.1.</w:t>
      </w:r>
      <w:r w:rsidRPr="00FA5607">
        <w:rPr>
          <w:rFonts w:ascii="Times New Roman" w:hAnsi="Times New Roman" w:cs="Times New Roman"/>
          <w:b/>
        </w:rPr>
        <w:t>a</w:t>
      </w:r>
      <w:r w:rsidRPr="00FA5607">
        <w:rPr>
          <w:rFonts w:ascii="Times New Roman" w:hAnsi="Times New Roman" w:cs="Times New Roman"/>
          <w:lang w:val="ru-RU"/>
        </w:rPr>
        <w:t xml:space="preserve"> возникают такие проблемы: появляются дублирующие записи и конфликты по местам и тарифам, возможны «перепродажи» мест или, наоборот, недозагрузка рейсов из-за некорректной информации о доступности; увеличивается нагрузка и время ожидания на службу бронирований,  растут вероятность ошибки и упущенная выручка. </w:t>
      </w:r>
    </w:p>
    <w:p w14:paraId="42D94DF5" w14:textId="2F53A70F" w:rsidR="00B10B18" w:rsidRPr="00FA5607" w:rsidRDefault="001C7427" w:rsidP="00A450BD">
      <w:pPr>
        <w:pStyle w:val="ae"/>
        <w:numPr>
          <w:ilvl w:val="0"/>
          <w:numId w:val="9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Из пункта </w:t>
      </w:r>
      <w:r w:rsidRPr="00FA5607">
        <w:rPr>
          <w:rFonts w:ascii="Times New Roman" w:hAnsi="Times New Roman" w:cs="Times New Roman"/>
          <w:b/>
          <w:lang w:val="ru-RU"/>
        </w:rPr>
        <w:t>1.1.1.</w:t>
      </w:r>
      <w:r w:rsidRPr="00FA5607">
        <w:rPr>
          <w:rFonts w:ascii="Times New Roman" w:hAnsi="Times New Roman" w:cs="Times New Roman"/>
          <w:b/>
        </w:rPr>
        <w:t>b</w:t>
      </w:r>
      <w:r w:rsidRPr="00FA5607">
        <w:rPr>
          <w:rFonts w:ascii="Times New Roman" w:hAnsi="Times New Roman" w:cs="Times New Roman"/>
          <w:b/>
          <w:lang w:val="ru-RU"/>
        </w:rPr>
        <w:t xml:space="preserve"> </w:t>
      </w:r>
      <w:r w:rsidRPr="00FA5607">
        <w:rPr>
          <w:rFonts w:ascii="Times New Roman" w:hAnsi="Times New Roman" w:cs="Times New Roman"/>
          <w:lang w:val="ru-RU"/>
        </w:rPr>
        <w:t>возникают такие проблемы:</w:t>
      </w:r>
      <w:r w:rsidR="00B10B18" w:rsidRPr="00FA5607">
        <w:rPr>
          <w:rFonts w:ascii="Times New Roman" w:hAnsi="Times New Roman" w:cs="Times New Roman"/>
          <w:lang w:val="ru-RU"/>
        </w:rPr>
        <w:t xml:space="preserve"> </w:t>
      </w:r>
      <w:r w:rsidRPr="00FA5607">
        <w:rPr>
          <w:rFonts w:ascii="Times New Roman" w:hAnsi="Times New Roman" w:cs="Times New Roman"/>
          <w:lang w:val="ru-RU"/>
        </w:rPr>
        <w:t>появляются задержки в доведении информации до пассажиров и наземных служб, высокий риск человеческой ошибки (не все пассажиры информированы, дублированные сообщения, пропуски), рост числа претензий и компенсационных выплат, снижение уровня сервиса и увеличение нагрузки на персонал.</w:t>
      </w:r>
    </w:p>
    <w:p w14:paraId="12230C19" w14:textId="104168CF" w:rsidR="001C7427" w:rsidRPr="00FA5607" w:rsidRDefault="001C7427" w:rsidP="00A450BD">
      <w:pPr>
        <w:pStyle w:val="ae"/>
        <w:numPr>
          <w:ilvl w:val="0"/>
          <w:numId w:val="9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Из пункта </w:t>
      </w:r>
      <w:r w:rsidRPr="00FA5607">
        <w:rPr>
          <w:rFonts w:ascii="Times New Roman" w:hAnsi="Times New Roman" w:cs="Times New Roman"/>
          <w:b/>
          <w:lang w:val="ru-RU"/>
        </w:rPr>
        <w:t xml:space="preserve">1.1.1.с </w:t>
      </w:r>
      <w:r w:rsidRPr="00FA5607">
        <w:rPr>
          <w:rFonts w:ascii="Times New Roman" w:hAnsi="Times New Roman" w:cs="Times New Roman"/>
          <w:lang w:val="ru-RU"/>
        </w:rPr>
        <w:t>и</w:t>
      </w:r>
      <w:r w:rsidRPr="00FA5607">
        <w:rPr>
          <w:rFonts w:ascii="Times New Roman" w:hAnsi="Times New Roman" w:cs="Times New Roman"/>
          <w:b/>
          <w:lang w:val="ru-RU"/>
        </w:rPr>
        <w:t xml:space="preserve"> 1.1.1.</w:t>
      </w:r>
      <w:r w:rsidRPr="00FA5607">
        <w:rPr>
          <w:rFonts w:ascii="Times New Roman" w:hAnsi="Times New Roman" w:cs="Times New Roman"/>
          <w:b/>
        </w:rPr>
        <w:t>e</w:t>
      </w:r>
      <w:r w:rsidRPr="00FA5607">
        <w:rPr>
          <w:rFonts w:ascii="Times New Roman" w:hAnsi="Times New Roman" w:cs="Times New Roman"/>
          <w:lang w:val="ru-RU"/>
        </w:rPr>
        <w:t xml:space="preserve"> возникают такие проблемы: </w:t>
      </w:r>
      <w:r w:rsidR="0029220D" w:rsidRPr="00FA5607">
        <w:rPr>
          <w:rFonts w:ascii="Times New Roman" w:hAnsi="Times New Roman" w:cs="Times New Roman"/>
          <w:lang w:val="ru-RU"/>
        </w:rPr>
        <w:t>руководство не получает оперативной и точной картины по загрузке и доходности, что ведёт к ошибкам в ценообразовании, упущенной прибыли, неэффективному использованию флота и невозможности быстро реагировать на изменение спроса.</w:t>
      </w:r>
    </w:p>
    <w:p w14:paraId="02C56020" w14:textId="55C9CC7B" w:rsidR="001C7427" w:rsidRPr="00FA5607" w:rsidRDefault="001C7427" w:rsidP="00A450BD">
      <w:pPr>
        <w:pStyle w:val="ae"/>
        <w:numPr>
          <w:ilvl w:val="0"/>
          <w:numId w:val="9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Из пункта </w:t>
      </w:r>
      <w:r w:rsidRPr="00FA5607">
        <w:rPr>
          <w:rFonts w:ascii="Times New Roman" w:hAnsi="Times New Roman" w:cs="Times New Roman"/>
          <w:b/>
          <w:lang w:val="ru-RU"/>
        </w:rPr>
        <w:t>1.1.1.</w:t>
      </w:r>
      <w:r w:rsidRPr="00FA5607">
        <w:rPr>
          <w:rFonts w:ascii="Times New Roman" w:hAnsi="Times New Roman" w:cs="Times New Roman"/>
          <w:b/>
        </w:rPr>
        <w:t>d</w:t>
      </w:r>
      <w:r w:rsidRPr="00FA5607">
        <w:rPr>
          <w:rFonts w:ascii="Times New Roman" w:hAnsi="Times New Roman" w:cs="Times New Roman"/>
          <w:lang w:val="ru-RU"/>
        </w:rPr>
        <w:t xml:space="preserve"> возникают такие проблемы: </w:t>
      </w:r>
      <w:r w:rsidR="0029220D" w:rsidRPr="00FA5607">
        <w:rPr>
          <w:rFonts w:ascii="Times New Roman" w:hAnsi="Times New Roman" w:cs="Times New Roman"/>
          <w:lang w:val="ru-RU"/>
        </w:rPr>
        <w:t>отсутствие единой информации о местонахождении багажа и статусе рейса приводит к увеличению числа утерянных и задержанных багажных мест, замедляет обработку инцидентов, создаёт дополнительные операционные издержки и ухудшает клиентский опыт.</w:t>
      </w:r>
    </w:p>
    <w:p w14:paraId="0FB668E0" w14:textId="243BF1B0" w:rsidR="00686D64" w:rsidRPr="00FA5607" w:rsidRDefault="00686D64" w:rsidP="009769D3">
      <w:pPr>
        <w:pStyle w:val="4"/>
        <w:rPr>
          <w:rFonts w:ascii="Times New Roman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 w:eastAsia="ru-RU"/>
        </w:rPr>
        <w:t>1.1.3</w:t>
      </w:r>
      <w:r w:rsidR="00B10B18" w:rsidRPr="00FA5607">
        <w:rPr>
          <w:rFonts w:ascii="Times New Roman" w:hAnsi="Times New Roman" w:cs="Times New Roman"/>
          <w:lang w:val="ru-RU" w:eastAsia="ru-RU"/>
        </w:rPr>
        <w:t xml:space="preserve"> </w:t>
      </w:r>
      <w:r w:rsidR="0029220D" w:rsidRPr="00FA5607">
        <w:rPr>
          <w:rFonts w:ascii="Times New Roman" w:hAnsi="Times New Roman" w:cs="Times New Roman"/>
          <w:lang w:val="ru-RU" w:eastAsia="ru-RU"/>
        </w:rPr>
        <w:t>Обоснование необходимости создания ИС</w:t>
      </w:r>
      <w:r w:rsidR="0029220D" w:rsidRPr="00FA5607">
        <w:rPr>
          <w:rFonts w:ascii="Times New Roman" w:hAnsi="Times New Roman" w:cs="Times New Roman"/>
          <w:lang w:val="ru-RU" w:eastAsia="ru-RU"/>
        </w:rPr>
        <w:br/>
      </w:r>
    </w:p>
    <w:p w14:paraId="2997BB50" w14:textId="779E7924" w:rsidR="00686D64" w:rsidRPr="00FA5607" w:rsidRDefault="00756798" w:rsidP="00A450BD">
      <w:pPr>
        <w:pStyle w:val="ae"/>
        <w:numPr>
          <w:ilvl w:val="0"/>
          <w:numId w:val="10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Для решения проблемы из пункта </w:t>
      </w:r>
      <w:r w:rsidRPr="00FA5607">
        <w:rPr>
          <w:rStyle w:val="af6"/>
          <w:rFonts w:ascii="Times New Roman" w:hAnsi="Times New Roman" w:cs="Times New Roman"/>
          <w:lang w:val="ru-RU"/>
        </w:rPr>
        <w:t>1.1.2.</w:t>
      </w:r>
      <w:r w:rsidRPr="00FA5607">
        <w:rPr>
          <w:rStyle w:val="af6"/>
          <w:rFonts w:ascii="Times New Roman" w:hAnsi="Times New Roman" w:cs="Times New Roman"/>
        </w:rPr>
        <w:t>a</w:t>
      </w:r>
      <w:r w:rsidRPr="00FA5607">
        <w:rPr>
          <w:rFonts w:ascii="Times New Roman" w:hAnsi="Times New Roman" w:cs="Times New Roman"/>
          <w:lang w:val="ru-RU"/>
        </w:rPr>
        <w:t xml:space="preserve"> будет создан централизованный модуль бронирований и единый шлюз обмена данными для всех каналов продаж. В рамках этой подсистемы реализуют транзакционные механизмы и механизм блокировки мест при оформлении брони, а также единый реестр бронирований и правил тарифов. </w:t>
      </w:r>
      <w:r w:rsidR="0005187E" w:rsidRPr="00FA5607">
        <w:rPr>
          <w:rFonts w:ascii="Times New Roman" w:hAnsi="Times New Roman" w:cs="Times New Roman"/>
          <w:lang w:val="ru-RU"/>
        </w:rPr>
        <w:t xml:space="preserve">Будет возможность полететь на самолете пораньше, в рамках одного маршрута, при свободных в нем местах. </w:t>
      </w:r>
      <w:r w:rsidR="00101025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 xml:space="preserve">Подсистема будет именоваться «Центральный модуль бронирований». </w:t>
      </w:r>
      <w:r w:rsidR="00101025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>Ожидаемые улучшения: повышение ключевых показателей эффективности за счёт устранения дублирования данных, единая версия тарифов и уменьшение конфликтов по местам за счёт синхронизации и сокращения времени удержания мест.</w:t>
      </w:r>
    </w:p>
    <w:p w14:paraId="293209D0" w14:textId="6BFB6D03" w:rsidR="00756798" w:rsidRPr="00FA5607" w:rsidRDefault="00756798" w:rsidP="00A450BD">
      <w:pPr>
        <w:pStyle w:val="ae"/>
        <w:numPr>
          <w:ilvl w:val="0"/>
          <w:numId w:val="10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Для решения проблемы из пункта </w:t>
      </w:r>
      <w:r w:rsidRPr="00FA5607">
        <w:rPr>
          <w:rStyle w:val="af6"/>
          <w:rFonts w:ascii="Times New Roman" w:hAnsi="Times New Roman" w:cs="Times New Roman"/>
          <w:lang w:val="ru-RU"/>
        </w:rPr>
        <w:t>1.1.2.</w:t>
      </w:r>
      <w:r w:rsidRPr="00FA5607">
        <w:rPr>
          <w:rStyle w:val="af6"/>
          <w:rFonts w:ascii="Times New Roman" w:hAnsi="Times New Roman" w:cs="Times New Roman"/>
        </w:rPr>
        <w:t>b</w:t>
      </w:r>
      <w:r w:rsidRPr="00FA5607">
        <w:rPr>
          <w:rFonts w:ascii="Times New Roman" w:hAnsi="Times New Roman" w:cs="Times New Roman"/>
          <w:lang w:val="ru-RU"/>
        </w:rPr>
        <w:t xml:space="preserve"> будет создан модуль управления внештатными ситуациями и уведомлениями, который будет автоматически обрабатывать события (задержки, отмены, смена ворот) и обеспечивать мгновенные уведомления пассажирам через мобильное приложение, смс и электронную почту, а также через встроенный чат. В модуле будут предусмотрены автоматизированные сценарии разрешения ситуаций: повторное бронирование на другой рейс, оформление компенсаций и выдача ваучеров. </w:t>
      </w:r>
      <w:r w:rsidR="004C7E9B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 xml:space="preserve">Подсистема будет именоваться «Модуль управления внештатными ситуациями и уведомлениями». </w:t>
      </w:r>
      <w:r w:rsidR="004C7E9B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 xml:space="preserve">Ожидаемые улучшения: снижение времени оповещения, уменьшение числа входящих звонков в контакт-центр, сокращение процента повторных обращений и ускоренное оперативное </w:t>
      </w:r>
      <w:proofErr w:type="spellStart"/>
      <w:r w:rsidRPr="00FA5607">
        <w:rPr>
          <w:rFonts w:ascii="Times New Roman" w:hAnsi="Times New Roman" w:cs="Times New Roman"/>
          <w:lang w:val="ru-RU"/>
        </w:rPr>
        <w:t>перебронирование</w:t>
      </w:r>
      <w:proofErr w:type="spellEnd"/>
      <w:r w:rsidRPr="00FA5607">
        <w:rPr>
          <w:rFonts w:ascii="Times New Roman" w:hAnsi="Times New Roman" w:cs="Times New Roman"/>
          <w:lang w:val="ru-RU"/>
        </w:rPr>
        <w:t xml:space="preserve"> пассажиров.</w:t>
      </w:r>
    </w:p>
    <w:p w14:paraId="17DB4ACD" w14:textId="2522D6B5" w:rsidR="00756798" w:rsidRPr="00FA5607" w:rsidRDefault="00756798" w:rsidP="00A450BD">
      <w:pPr>
        <w:pStyle w:val="ae"/>
        <w:numPr>
          <w:ilvl w:val="0"/>
          <w:numId w:val="10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 w:eastAsia="ru-RU"/>
        </w:rPr>
        <w:t xml:space="preserve">Для решения проблемы из пункта </w:t>
      </w:r>
      <w:r w:rsidRPr="00FA5607">
        <w:rPr>
          <w:rFonts w:ascii="Times New Roman" w:hAnsi="Times New Roman" w:cs="Times New Roman"/>
          <w:b/>
          <w:lang w:val="ru-RU" w:eastAsia="ru-RU"/>
        </w:rPr>
        <w:t>1.1.2.</w:t>
      </w:r>
      <w:r w:rsidRPr="00FA5607">
        <w:rPr>
          <w:rFonts w:ascii="Times New Roman" w:hAnsi="Times New Roman" w:cs="Times New Roman"/>
          <w:b/>
          <w:lang w:eastAsia="ru-RU"/>
        </w:rPr>
        <w:t>c</w:t>
      </w:r>
      <w:r w:rsidRPr="00FA5607">
        <w:rPr>
          <w:rFonts w:ascii="Times New Roman" w:hAnsi="Times New Roman" w:cs="Times New Roman"/>
          <w:b/>
          <w:lang w:val="ru-RU" w:eastAsia="ru-RU"/>
        </w:rPr>
        <w:t xml:space="preserve"> </w:t>
      </w:r>
      <w:r w:rsidRPr="00FA5607">
        <w:rPr>
          <w:rFonts w:ascii="Times New Roman" w:hAnsi="Times New Roman" w:cs="Times New Roman"/>
          <w:lang w:val="ru-RU" w:eastAsia="ru-RU"/>
        </w:rPr>
        <w:t xml:space="preserve">будет создана подсистема интеграции с аэропортовыми системами и трекинга багажа. В её составе появятся стандартизованные программные интерфейсы для взаимодействия с системами </w:t>
      </w:r>
      <w:r w:rsidRPr="00FA5607">
        <w:rPr>
          <w:rFonts w:ascii="Times New Roman" w:hAnsi="Times New Roman" w:cs="Times New Roman"/>
          <w:lang w:val="ru-RU" w:eastAsia="ru-RU"/>
        </w:rPr>
        <w:lastRenderedPageBreak/>
        <w:t xml:space="preserve">отображения информации о рейсах, системами регистрации и контроля вылета, а также с системой сортировки и обработки багажа; будет реализован механизм отслеживания багажа на основе сканирований и радиочастотной идентификации, с обновлением статусов в режиме реального времени. </w:t>
      </w:r>
      <w:r w:rsidR="004C7E9B" w:rsidRPr="00FA5607">
        <w:rPr>
          <w:rFonts w:ascii="Times New Roman" w:hAnsi="Times New Roman" w:cs="Times New Roman"/>
          <w:lang w:val="ru-RU" w:eastAsia="ru-RU"/>
        </w:rPr>
        <w:br/>
      </w:r>
      <w:r w:rsidRPr="00FA5607">
        <w:rPr>
          <w:rFonts w:ascii="Times New Roman" w:hAnsi="Times New Roman" w:cs="Times New Roman"/>
          <w:lang w:val="ru-RU" w:eastAsia="ru-RU"/>
        </w:rPr>
        <w:t xml:space="preserve">Подсистема будет именоваться «Интеграция с аэропортовыми системами и трекинг багажа». </w:t>
      </w:r>
      <w:r w:rsidR="004C7E9B" w:rsidRPr="00FA5607">
        <w:rPr>
          <w:rFonts w:ascii="Times New Roman" w:hAnsi="Times New Roman" w:cs="Times New Roman"/>
          <w:lang w:val="ru-RU" w:eastAsia="ru-RU"/>
        </w:rPr>
        <w:br/>
      </w:r>
      <w:r w:rsidRPr="00FA5607">
        <w:rPr>
          <w:rFonts w:ascii="Times New Roman" w:hAnsi="Times New Roman" w:cs="Times New Roman"/>
          <w:lang w:val="ru-RU" w:eastAsia="ru-RU"/>
        </w:rPr>
        <w:t>Ожидаемые улучшения: снижение числа потерянного и задержанного багажа, точные и синхронизированные статусы рейсов и багажа на табло и в мобильном приложении.</w:t>
      </w:r>
    </w:p>
    <w:p w14:paraId="7E2E77FB" w14:textId="6EF7966B" w:rsidR="00756798" w:rsidRPr="00FA5607" w:rsidRDefault="00756798" w:rsidP="00A450BD">
      <w:pPr>
        <w:pStyle w:val="ae"/>
        <w:numPr>
          <w:ilvl w:val="0"/>
          <w:numId w:val="10"/>
        </w:numPr>
        <w:rPr>
          <w:rFonts w:ascii="Times New Roman" w:eastAsiaTheme="majorEastAsia" w:hAnsi="Times New Roman" w:cs="Times New Roman"/>
          <w:lang w:val="ru-RU" w:eastAsia="ru-RU"/>
        </w:rPr>
      </w:pPr>
      <w:r w:rsidRPr="00FA5607">
        <w:rPr>
          <w:rFonts w:ascii="Times New Roman" w:hAnsi="Times New Roman" w:cs="Times New Roman"/>
          <w:lang w:val="ru-RU"/>
        </w:rPr>
        <w:t xml:space="preserve">Для решения проблемы из пункта </w:t>
      </w:r>
      <w:r w:rsidRPr="00FA5607">
        <w:rPr>
          <w:rStyle w:val="af6"/>
          <w:rFonts w:ascii="Times New Roman" w:hAnsi="Times New Roman" w:cs="Times New Roman"/>
          <w:lang w:val="ru-RU"/>
        </w:rPr>
        <w:t>1.1.2.</w:t>
      </w:r>
      <w:r w:rsidRPr="00FA5607">
        <w:rPr>
          <w:rStyle w:val="af6"/>
          <w:rFonts w:ascii="Times New Roman" w:hAnsi="Times New Roman" w:cs="Times New Roman"/>
        </w:rPr>
        <w:t>d</w:t>
      </w:r>
      <w:r w:rsidRPr="00FA5607">
        <w:rPr>
          <w:rFonts w:ascii="Times New Roman" w:hAnsi="Times New Roman" w:cs="Times New Roman"/>
          <w:lang w:val="ru-RU"/>
        </w:rPr>
        <w:t xml:space="preserve"> будет создано централизованное хранилище данных, процессы извлечения, преобразования и загрузки данных и визуальные панели оперативной аналитики, а также модуль управления доходностью для динамического ценообразования. </w:t>
      </w:r>
      <w:r w:rsidR="004C7E9B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 xml:space="preserve">Подсистема будет именоваться «Система аналитики и управления доходностью». </w:t>
      </w:r>
      <w:r w:rsidR="004C7E9B" w:rsidRPr="00FA5607">
        <w:rPr>
          <w:rFonts w:ascii="Times New Roman" w:hAnsi="Times New Roman" w:cs="Times New Roman"/>
          <w:lang w:val="ru-RU"/>
        </w:rPr>
        <w:br/>
      </w:r>
      <w:r w:rsidRPr="00FA5607">
        <w:rPr>
          <w:rFonts w:ascii="Times New Roman" w:hAnsi="Times New Roman" w:cs="Times New Roman"/>
          <w:lang w:val="ru-RU"/>
        </w:rPr>
        <w:t>Ожидаемые улучшения: принятие управленческих решений на основе корректно собранных и агрегированных данных, рост выручки на место за счёт более точного ценообразования и улучшенные прогнозы загрузки рейсов.</w:t>
      </w:r>
    </w:p>
    <w:p w14:paraId="184B3E94" w14:textId="37870AAE" w:rsidR="00597AE7" w:rsidRPr="00FA5607" w:rsidRDefault="0022660F" w:rsidP="00686D64">
      <w:pPr>
        <w:pStyle w:val="31"/>
        <w:rPr>
          <w:rFonts w:ascii="Times New Roman" w:hAnsi="Times New Roman" w:cs="Times New Roman"/>
          <w:lang w:val="ru-RU"/>
        </w:rPr>
      </w:pPr>
      <w:r w:rsidRPr="00FA5607">
        <w:rPr>
          <w:rFonts w:ascii="Times New Roman" w:hAnsi="Times New Roman" w:cs="Times New Roman"/>
          <w:lang w:val="ru-RU"/>
        </w:rPr>
        <w:t xml:space="preserve">1.2 Формирование </w:t>
      </w:r>
      <w:r w:rsidR="002A7773" w:rsidRPr="00FA5607">
        <w:rPr>
          <w:rFonts w:ascii="Times New Roman" w:hAnsi="Times New Roman" w:cs="Times New Roman"/>
          <w:lang w:val="ru-RU"/>
        </w:rPr>
        <w:t>требований пользователя к АС</w:t>
      </w:r>
    </w:p>
    <w:p w14:paraId="19AC7F72" w14:textId="045C20C2" w:rsidR="00597AE7" w:rsidRPr="00FA5607" w:rsidRDefault="0035228F" w:rsidP="00A450BD">
      <w:pPr>
        <w:pStyle w:val="4"/>
        <w:numPr>
          <w:ilvl w:val="2"/>
          <w:numId w:val="7"/>
        </w:numPr>
        <w:rPr>
          <w:rFonts w:ascii="Times New Roman" w:hAnsi="Times New Roman" w:cs="Times New Roman"/>
          <w:lang w:val="ru-RU"/>
        </w:rPr>
      </w:pPr>
      <w:r w:rsidRPr="00FA5607">
        <w:rPr>
          <w:rFonts w:ascii="Times New Roman" w:hAnsi="Times New Roman" w:cs="Times New Roman"/>
          <w:lang w:val="ru-RU"/>
        </w:rPr>
        <w:t>Категории пользователей</w:t>
      </w:r>
    </w:p>
    <w:p w14:paraId="2C211275" w14:textId="58E1A6D4" w:rsidR="00006BBA" w:rsidRPr="00FA5607" w:rsidRDefault="00006BBA" w:rsidP="00A450BD">
      <w:pPr>
        <w:pStyle w:val="aff8"/>
        <w:numPr>
          <w:ilvl w:val="0"/>
          <w:numId w:val="11"/>
        </w:numPr>
        <w:rPr>
          <w:rFonts w:eastAsiaTheme="minorEastAsia"/>
          <w:sz w:val="22"/>
          <w:szCs w:val="22"/>
          <w:lang w:eastAsia="en-US"/>
        </w:rPr>
      </w:pPr>
      <w:r w:rsidRPr="00FA5607">
        <w:rPr>
          <w:rStyle w:val="af6"/>
          <w:b w:val="0"/>
        </w:rPr>
        <w:t>Пассажиры</w:t>
      </w:r>
      <w:r w:rsidRPr="00FA5607">
        <w:br/>
      </w:r>
      <w:r w:rsidRPr="00FA5607">
        <w:rPr>
          <w:rFonts w:eastAsiaTheme="minorEastAsia"/>
          <w:sz w:val="22"/>
          <w:szCs w:val="22"/>
          <w:lang w:eastAsia="en-US"/>
        </w:rPr>
        <w:t>Описание: конечные клиенты авиакомпании — люди, приобретающие билеты и пользующиеся услугами перевозчика.</w:t>
      </w:r>
      <w:r w:rsidRPr="00FA5607">
        <w:rPr>
          <w:rFonts w:eastAsiaTheme="minorEastAsia"/>
          <w:sz w:val="22"/>
          <w:szCs w:val="22"/>
          <w:lang w:eastAsia="en-US"/>
        </w:rPr>
        <w:br/>
        <w:t>Функ</w:t>
      </w:r>
      <w:r w:rsidR="001E36A7" w:rsidRPr="00FA5607">
        <w:rPr>
          <w:rFonts w:eastAsiaTheme="minorEastAsia"/>
          <w:sz w:val="22"/>
          <w:szCs w:val="22"/>
          <w:lang w:eastAsia="en-US"/>
        </w:rPr>
        <w:t>ционал: поиск и покупка билетов;</w:t>
      </w:r>
      <w:r w:rsidRPr="00FA5607">
        <w:rPr>
          <w:rFonts w:eastAsiaTheme="minorEastAsia"/>
          <w:sz w:val="22"/>
          <w:szCs w:val="22"/>
          <w:lang w:eastAsia="en-US"/>
        </w:rPr>
        <w:t xml:space="preserve"> онлайн-регистрация и получение посадочных талонов</w:t>
      </w:r>
      <w:r w:rsidR="001E36A7" w:rsidRPr="00FA5607">
        <w:rPr>
          <w:rFonts w:eastAsiaTheme="minorEastAsia"/>
          <w:sz w:val="22"/>
          <w:szCs w:val="22"/>
          <w:lang w:eastAsia="en-US"/>
        </w:rPr>
        <w:t>;</w:t>
      </w:r>
      <w:r w:rsidRPr="00FA5607">
        <w:rPr>
          <w:rFonts w:eastAsiaTheme="minorEastAsia"/>
          <w:sz w:val="22"/>
          <w:szCs w:val="22"/>
          <w:lang w:eastAsia="en-US"/>
        </w:rPr>
        <w:t xml:space="preserve"> </w:t>
      </w:r>
      <w:r w:rsidR="009D4776" w:rsidRPr="00FA5607">
        <w:rPr>
          <w:rFonts w:eastAsiaTheme="minorEastAsia"/>
          <w:sz w:val="22"/>
          <w:szCs w:val="22"/>
          <w:lang w:eastAsia="en-US"/>
        </w:rPr>
        <w:t>пересадка на рейс, который вылетает пораньше, в рамках одного м</w:t>
      </w:r>
      <w:r w:rsidR="001E36A7" w:rsidRPr="00FA5607">
        <w:rPr>
          <w:rFonts w:eastAsiaTheme="minorEastAsia"/>
          <w:sz w:val="22"/>
          <w:szCs w:val="22"/>
          <w:lang w:eastAsia="en-US"/>
        </w:rPr>
        <w:t>аршрута, если на нем есть места;</w:t>
      </w:r>
      <w:r w:rsidR="009D4776" w:rsidRPr="00FA5607">
        <w:rPr>
          <w:rFonts w:eastAsiaTheme="minorEastAsia"/>
          <w:sz w:val="22"/>
          <w:szCs w:val="22"/>
          <w:lang w:eastAsia="en-US"/>
        </w:rPr>
        <w:t xml:space="preserve"> </w:t>
      </w:r>
      <w:r w:rsidRPr="00FA5607">
        <w:rPr>
          <w:rFonts w:eastAsiaTheme="minorEastAsia"/>
          <w:sz w:val="22"/>
          <w:szCs w:val="22"/>
          <w:lang w:eastAsia="en-US"/>
        </w:rPr>
        <w:t>получение уведо</w:t>
      </w:r>
      <w:r w:rsidR="001E36A7" w:rsidRPr="00FA5607">
        <w:rPr>
          <w:rFonts w:eastAsiaTheme="minorEastAsia"/>
          <w:sz w:val="22"/>
          <w:szCs w:val="22"/>
          <w:lang w:eastAsia="en-US"/>
        </w:rPr>
        <w:t>млений о статусе рейса и багажа;</w:t>
      </w:r>
      <w:r w:rsidRPr="00FA5607">
        <w:rPr>
          <w:rFonts w:eastAsiaTheme="minorEastAsia"/>
          <w:sz w:val="22"/>
          <w:szCs w:val="22"/>
          <w:lang w:eastAsia="en-US"/>
        </w:rPr>
        <w:t xml:space="preserve"> самостоятельное изменение/</w:t>
      </w:r>
      <w:proofErr w:type="spellStart"/>
      <w:r w:rsidRPr="00FA5607">
        <w:rPr>
          <w:rFonts w:eastAsiaTheme="minorEastAsia"/>
          <w:sz w:val="22"/>
          <w:szCs w:val="22"/>
          <w:lang w:eastAsia="en-US"/>
        </w:rPr>
        <w:t>перебронирование</w:t>
      </w:r>
      <w:proofErr w:type="spellEnd"/>
      <w:r w:rsidR="001E36A7" w:rsidRPr="00FA5607">
        <w:rPr>
          <w:rFonts w:eastAsiaTheme="minorEastAsia"/>
          <w:sz w:val="22"/>
          <w:szCs w:val="22"/>
          <w:lang w:eastAsia="en-US"/>
        </w:rPr>
        <w:t xml:space="preserve">; </w:t>
      </w:r>
      <w:r w:rsidRPr="00FA5607">
        <w:rPr>
          <w:rFonts w:eastAsiaTheme="minorEastAsia"/>
          <w:sz w:val="22"/>
          <w:szCs w:val="22"/>
          <w:lang w:eastAsia="en-US"/>
        </w:rPr>
        <w:t xml:space="preserve"> обращение в службу поддержки через приложение или сайт.</w:t>
      </w:r>
    </w:p>
    <w:p w14:paraId="0BCDE4EE" w14:textId="35EE446F" w:rsidR="00006BBA" w:rsidRPr="00FA5607" w:rsidRDefault="00006BBA" w:rsidP="00A450BD">
      <w:pPr>
        <w:pStyle w:val="aff8"/>
        <w:numPr>
          <w:ilvl w:val="0"/>
          <w:numId w:val="11"/>
        </w:numPr>
      </w:pPr>
      <w:r w:rsidRPr="00FA5607">
        <w:rPr>
          <w:rStyle w:val="af6"/>
          <w:b w:val="0"/>
        </w:rPr>
        <w:t>Системные администраторы и IT-персонал</w:t>
      </w:r>
      <w:r w:rsidRPr="00FA5607">
        <w:br/>
        <w:t>Описание: технические специалисты, отвечающие за эксплуатацию, безопасность и интеграции информационной системы.</w:t>
      </w:r>
      <w:r w:rsidRPr="00FA5607">
        <w:br/>
        <w:t>Функционал: управление правами доступа, мониторинг доступности и производительности систем, настройка интеграций и интерфейсов, выполнение резервного копирования и восстановления, ведение журналов аудита и расследование инцидентов.</w:t>
      </w:r>
    </w:p>
    <w:p w14:paraId="74D42A71" w14:textId="7DBC482C" w:rsidR="00006BBA" w:rsidRPr="00FA5607" w:rsidRDefault="00006BBA" w:rsidP="00A450BD">
      <w:pPr>
        <w:pStyle w:val="aff8"/>
        <w:numPr>
          <w:ilvl w:val="0"/>
          <w:numId w:val="11"/>
        </w:numPr>
      </w:pPr>
      <w:r w:rsidRPr="00FA5607">
        <w:rPr>
          <w:rStyle w:val="af6"/>
          <w:b w:val="0"/>
        </w:rPr>
        <w:t>Коммерческий департамент (менеджеры по продажам и управлению доходностью)</w:t>
      </w:r>
      <w:r w:rsidRPr="00FA5607">
        <w:br/>
        <w:t>Описание: сотрудники, отвечающие за тарифную политику, каналы продаж и максимизацию выручки.</w:t>
      </w:r>
      <w:r w:rsidRPr="00FA5607">
        <w:br/>
        <w:t>Функционал: управление тарифами и правилами продаж, мониторинг заполнения рейсов в реальном времени, инструменты для динамического ценообразования, отчётность по выручке и KPI, контро</w:t>
      </w:r>
      <w:r w:rsidR="009D4776" w:rsidRPr="00FA5607">
        <w:t>ль распределения мест по рейсам</w:t>
      </w:r>
      <w:r w:rsidRPr="00FA5607">
        <w:t>.</w:t>
      </w:r>
    </w:p>
    <w:p w14:paraId="0A6D22CC" w14:textId="542F1CBD" w:rsidR="00006BBA" w:rsidRPr="00FA5607" w:rsidRDefault="00006BBA" w:rsidP="00A450BD">
      <w:pPr>
        <w:pStyle w:val="aff8"/>
        <w:numPr>
          <w:ilvl w:val="0"/>
          <w:numId w:val="11"/>
        </w:numPr>
      </w:pPr>
      <w:r w:rsidRPr="00FA5607">
        <w:rPr>
          <w:rStyle w:val="af6"/>
          <w:b w:val="0"/>
        </w:rPr>
        <w:t>Операционный персонал (диспетчеры, планирование полётов, служба управления внештатными ситуациями</w:t>
      </w:r>
      <w:r w:rsidR="007B38C4" w:rsidRPr="00FA5607">
        <w:rPr>
          <w:rStyle w:val="af6"/>
          <w:b w:val="0"/>
        </w:rPr>
        <w:t>, оператор службы поддержки</w:t>
      </w:r>
      <w:r w:rsidRPr="00FA5607">
        <w:rPr>
          <w:rStyle w:val="af6"/>
          <w:b w:val="0"/>
        </w:rPr>
        <w:t>)</w:t>
      </w:r>
      <w:r w:rsidRPr="00FA5607">
        <w:br/>
        <w:t>Описание: работники, обеспечивающие выполнение рейсов и оперативное принятие реше</w:t>
      </w:r>
      <w:r w:rsidR="007B38C4" w:rsidRPr="00FA5607">
        <w:t>ний при изменениях в расписании, и чат менеджеры на сайте или приложении.</w:t>
      </w:r>
      <w:r w:rsidRPr="00FA5607">
        <w:br/>
        <w:t xml:space="preserve">Функционал: просмотр актуального расписания и статусов рейсов, </w:t>
      </w:r>
      <w:r w:rsidRPr="00FA5607">
        <w:lastRenderedPageBreak/>
        <w:t>назначение экипажей и ресурсного расписания, управление ситуациями (задержки/отмены), отправка массовых и целевых уведомлений пассажирам и взаи</w:t>
      </w:r>
      <w:r w:rsidR="007B38C4" w:rsidRPr="00FA5607">
        <w:t>модействие с наземными службами, консультирование клиентов.</w:t>
      </w:r>
    </w:p>
    <w:p w14:paraId="778517EB" w14:textId="161CFE95" w:rsidR="00BE1642" w:rsidRPr="00FA5607" w:rsidRDefault="007B38C4" w:rsidP="00A450BD">
      <w:pPr>
        <w:pStyle w:val="aff8"/>
        <w:numPr>
          <w:ilvl w:val="0"/>
          <w:numId w:val="11"/>
        </w:numPr>
      </w:pPr>
      <w:r w:rsidRPr="00FA5607">
        <w:t>Наземный обслуживающий персонал (багажные операторы, агенты регистрации, служба досмотра и безопасность)</w:t>
      </w:r>
      <w:r w:rsidRPr="00FA5607">
        <w:br/>
      </w:r>
      <w:r w:rsidR="00006BBA" w:rsidRPr="00FA5607">
        <w:t xml:space="preserve">Описание: </w:t>
      </w:r>
      <w:r w:rsidRPr="00FA5607">
        <w:t>персонал аэропорта и подрядчики, занимающиеся приёмом и выдачей багажа, регистрацией пассажиров, проверкой документов и досмотром; а также охрана, контролирующая доступ</w:t>
      </w:r>
      <w:r w:rsidR="00006BBA" w:rsidRPr="00FA5607">
        <w:t>.</w:t>
      </w:r>
      <w:r w:rsidR="00006BBA" w:rsidRPr="00FA5607">
        <w:br/>
        <w:t>Функционал: сканирование и регистрация мест багажа, отслеживание статусов (сканы/RFID), получение задач на обработку и перемещение, работа с инцидентами по утерянному/повреждённому багажу</w:t>
      </w:r>
      <w:r w:rsidRPr="00FA5607">
        <w:t>,</w:t>
      </w:r>
      <w:r w:rsidR="00006BBA" w:rsidRPr="00FA5607">
        <w:t xml:space="preserve"> </w:t>
      </w:r>
      <w:r w:rsidRPr="00FA5607">
        <w:t>проверка габаритов и веса багажа и ручной клади, проведение взвешивания пассажиров, проверка личности и допуск пассажиров к посадке,</w:t>
      </w:r>
      <w:r w:rsidR="00006BBA" w:rsidRPr="00FA5607">
        <w:t xml:space="preserve"> обмен информацией с диспетчерами и клиентским сервисом.</w:t>
      </w:r>
    </w:p>
    <w:p w14:paraId="715F4EA7" w14:textId="35F59A2B" w:rsidR="007B38C4" w:rsidRPr="00FA5607" w:rsidRDefault="007B38C4" w:rsidP="00A450BD">
      <w:pPr>
        <w:pStyle w:val="aff8"/>
        <w:numPr>
          <w:ilvl w:val="0"/>
          <w:numId w:val="11"/>
        </w:numPr>
      </w:pPr>
      <w:r w:rsidRPr="00FA5607">
        <w:rPr>
          <w:rStyle w:val="af6"/>
          <w:b w:val="0"/>
        </w:rPr>
        <w:t>Воздушный персонал (пилоты и стюардессы)</w:t>
      </w:r>
      <w:r w:rsidRPr="00FA5607">
        <w:br/>
        <w:t>Описание: экипаж воздушных судов — пилоты, бортпроводники и стюардессы.</w:t>
      </w:r>
      <w:r w:rsidRPr="00FA5607">
        <w:br/>
        <w:t>Функционал: доступ к расписанию и нарядам экипажа, ведомостям пассажиров (включая особые требования: питание, пассажиры с ограничениями), инструкции по безопасности, бортовые отчёты и обмен сообщениями с операционной службой.</w:t>
      </w:r>
    </w:p>
    <w:p w14:paraId="4A33BB47" w14:textId="1E24B335" w:rsidR="00BE1642" w:rsidRPr="00FA5607" w:rsidRDefault="002A7773" w:rsidP="00A450BD">
      <w:pPr>
        <w:pStyle w:val="4"/>
        <w:numPr>
          <w:ilvl w:val="2"/>
          <w:numId w:val="7"/>
        </w:numPr>
        <w:rPr>
          <w:rFonts w:ascii="Times New Roman" w:hAnsi="Times New Roman" w:cs="Times New Roman"/>
        </w:rPr>
      </w:pPr>
      <w:r w:rsidRPr="00FA5607">
        <w:rPr>
          <w:rFonts w:ascii="Times New Roman" w:hAnsi="Times New Roman" w:cs="Times New Roman"/>
          <w:lang w:val="ru-RU"/>
        </w:rPr>
        <w:t xml:space="preserve">Требования персонала </w:t>
      </w:r>
    </w:p>
    <w:p w14:paraId="23BCE203" w14:textId="77777777" w:rsidR="00006BBA" w:rsidRPr="00FA5607" w:rsidRDefault="00006BBA" w:rsidP="00A450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Пассажиры</w:t>
      </w:r>
    </w:p>
    <w:p w14:paraId="20376189" w14:textId="77777777" w:rsidR="00006BBA" w:rsidRPr="00FA5607" w:rsidRDefault="00006BBA" w:rsidP="00A450BD">
      <w:pPr>
        <w:numPr>
          <w:ilvl w:val="0"/>
          <w:numId w:val="17"/>
        </w:numPr>
        <w:tabs>
          <w:tab w:val="num" w:pos="993"/>
        </w:tabs>
        <w:spacing w:before="100" w:beforeAutospacing="1" w:after="100" w:afterAutospacing="1" w:line="240" w:lineRule="auto"/>
        <w:ind w:left="993" w:hanging="20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Быстрый и интуитивный доступ к покупке и управлению бронированиями через сайт и мобильное приложение.</w:t>
      </w:r>
    </w:p>
    <w:p w14:paraId="07A59373" w14:textId="77777777" w:rsidR="00006BBA" w:rsidRPr="00FA5607" w:rsidRDefault="00006BBA" w:rsidP="00A450BD">
      <w:pPr>
        <w:numPr>
          <w:ilvl w:val="0"/>
          <w:numId w:val="17"/>
        </w:numPr>
        <w:tabs>
          <w:tab w:val="num" w:pos="993"/>
        </w:tabs>
        <w:spacing w:before="100" w:beforeAutospacing="1" w:after="100" w:afterAutospacing="1" w:line="240" w:lineRule="auto"/>
        <w:ind w:left="993" w:hanging="20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Моментальные уведомления о статусе рейса, изменениях посадки и статусе багажа (</w:t>
      </w:r>
      <w:proofErr w:type="spellStart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push</w:t>
      </w:r>
      <w:proofErr w:type="spellEnd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смс, электронная почта).</w:t>
      </w:r>
    </w:p>
    <w:p w14:paraId="76164B9C" w14:textId="77777777" w:rsidR="00006BBA" w:rsidRPr="00FA5607" w:rsidRDefault="00006BBA" w:rsidP="00A450BD">
      <w:pPr>
        <w:numPr>
          <w:ilvl w:val="0"/>
          <w:numId w:val="17"/>
        </w:numPr>
        <w:tabs>
          <w:tab w:val="num" w:pos="993"/>
        </w:tabs>
        <w:spacing w:before="100" w:beforeAutospacing="1" w:after="100" w:afterAutospacing="1" w:line="240" w:lineRule="auto"/>
        <w:ind w:left="993" w:hanging="20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Возможность самостоятельного </w:t>
      </w:r>
      <w:proofErr w:type="spellStart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перебронирования</w:t>
      </w:r>
      <w:proofErr w:type="spellEnd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возврата и получения компенсаций через интерфейс.</w:t>
      </w:r>
    </w:p>
    <w:p w14:paraId="505F9FA6" w14:textId="462A895A" w:rsidR="00006BBA" w:rsidRPr="00FA5607" w:rsidRDefault="00006BBA" w:rsidP="00A450BD">
      <w:pPr>
        <w:numPr>
          <w:ilvl w:val="0"/>
          <w:numId w:val="17"/>
        </w:numPr>
        <w:tabs>
          <w:tab w:val="num" w:pos="993"/>
        </w:tabs>
        <w:spacing w:before="100" w:beforeAutospacing="1" w:after="100" w:afterAutospacing="1" w:line="240" w:lineRule="auto"/>
        <w:ind w:left="993" w:hanging="20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Защита персональных данных и безопасные платежи, поддержка популярных платёжных методов.</w:t>
      </w:r>
    </w:p>
    <w:p w14:paraId="553EE0D9" w14:textId="28383709" w:rsidR="00EB5C68" w:rsidRPr="00FA5607" w:rsidRDefault="00EB5C68" w:rsidP="00A450BD">
      <w:pPr>
        <w:numPr>
          <w:ilvl w:val="0"/>
          <w:numId w:val="17"/>
        </w:numPr>
        <w:tabs>
          <w:tab w:val="num" w:pos="993"/>
        </w:tabs>
        <w:spacing w:before="100" w:beforeAutospacing="1" w:after="100" w:afterAutospacing="1" w:line="240" w:lineRule="auto"/>
        <w:ind w:left="993" w:hanging="207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Возможность выбора меню для мусульман или </w:t>
      </w:r>
      <w:proofErr w:type="gramStart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веганов(</w:t>
      </w:r>
      <w:proofErr w:type="gramEnd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 т.п.) по умолчанию для всех рейсов</w:t>
      </w:r>
    </w:p>
    <w:p w14:paraId="7F7C866E" w14:textId="77777777" w:rsidR="00006BBA" w:rsidRPr="00FA5607" w:rsidRDefault="00006BBA" w:rsidP="00A450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Системные администраторы и IT-персонал</w:t>
      </w:r>
    </w:p>
    <w:p w14:paraId="673E3613" w14:textId="77777777" w:rsidR="00006BBA" w:rsidRPr="00FA5607" w:rsidRDefault="00006BBA" w:rsidP="00A450BD">
      <w:pPr>
        <w:pStyle w:val="ae"/>
        <w:numPr>
          <w:ilvl w:val="0"/>
          <w:numId w:val="2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Высокая доступность системы и механизмы аварийного восстановления.</w:t>
      </w:r>
    </w:p>
    <w:p w14:paraId="58AD6A84" w14:textId="48A2795E" w:rsidR="00006BBA" w:rsidRPr="00FA5607" w:rsidRDefault="00D31A05" w:rsidP="00A450BD">
      <w:pPr>
        <w:pStyle w:val="ae"/>
        <w:numPr>
          <w:ilvl w:val="0"/>
          <w:numId w:val="2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Надежная </w:t>
      </w:r>
      <w:r w:rsidR="00006BBA"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система разграничения прав и ведение аудита действий пользователей.</w:t>
      </w:r>
    </w:p>
    <w:p w14:paraId="0FDC2E36" w14:textId="77777777" w:rsidR="00006BBA" w:rsidRPr="00FA5607" w:rsidRDefault="00006BBA" w:rsidP="00A450BD">
      <w:pPr>
        <w:pStyle w:val="ae"/>
        <w:numPr>
          <w:ilvl w:val="0"/>
          <w:numId w:val="2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Инструменты мониторинга производительности, логирования и оповещения о неисправностях.</w:t>
      </w:r>
    </w:p>
    <w:p w14:paraId="0CE58272" w14:textId="77777777" w:rsidR="00006BBA" w:rsidRPr="00FA5607" w:rsidRDefault="00006BBA" w:rsidP="00A450BD">
      <w:pPr>
        <w:pStyle w:val="ae"/>
        <w:numPr>
          <w:ilvl w:val="0"/>
          <w:numId w:val="20"/>
        </w:numPr>
        <w:spacing w:before="100" w:beforeAutospacing="1" w:after="100" w:afterAutospacing="1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Простая настройка и управление интеграциями с внешними системами (API, очереди сообщений) и безопасное хранение секретов.</w:t>
      </w:r>
    </w:p>
    <w:p w14:paraId="5BCA0510" w14:textId="77777777" w:rsidR="00006BBA" w:rsidRPr="00FA5607" w:rsidRDefault="00006BBA" w:rsidP="00A450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Коммерческий департамент</w:t>
      </w:r>
    </w:p>
    <w:p w14:paraId="703112BF" w14:textId="77777777" w:rsidR="00006BBA" w:rsidRPr="00FA5607" w:rsidRDefault="00006BBA" w:rsidP="00A45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Доступ к актуальным данным по загрузке рейсов и продажам в реальном времени.</w:t>
      </w:r>
    </w:p>
    <w:p w14:paraId="25A924B8" w14:textId="77777777" w:rsidR="00006BBA" w:rsidRPr="00FA5607" w:rsidRDefault="00006BBA" w:rsidP="00A45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lastRenderedPageBreak/>
        <w:t>Механизмы гибкого управления тарифами и правил продаж с применением бизнес-правил и сценариев.</w:t>
      </w:r>
    </w:p>
    <w:p w14:paraId="64F28015" w14:textId="77777777" w:rsidR="00006BBA" w:rsidRPr="00FA5607" w:rsidRDefault="00006BBA" w:rsidP="00A45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Отчётность и аналитика по выручке, среднему доходу на место и упущенной выручке.</w:t>
      </w:r>
    </w:p>
    <w:p w14:paraId="46288C48" w14:textId="77777777" w:rsidR="00006BBA" w:rsidRPr="00FA5607" w:rsidRDefault="00006BBA" w:rsidP="00A450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Возможность быстро изменять распределение инвентаря между каналами и отслеживать эффективность каналов продаж.</w:t>
      </w:r>
    </w:p>
    <w:p w14:paraId="1C9A7A27" w14:textId="77777777" w:rsidR="00006BBA" w:rsidRPr="00FA5607" w:rsidRDefault="00006BBA" w:rsidP="00A450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Операционный персонал</w:t>
      </w:r>
    </w:p>
    <w:p w14:paraId="6D4CF565" w14:textId="77777777" w:rsidR="00006BBA" w:rsidRPr="00FA5607" w:rsidRDefault="00006BBA" w:rsidP="00A45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Единый рабочий экран со статусами всех рейсов, задержек и доступных ресурсов.</w:t>
      </w:r>
    </w:p>
    <w:p w14:paraId="3C6F0B9E" w14:textId="77777777" w:rsidR="00006BBA" w:rsidRPr="00FA5607" w:rsidRDefault="00006BBA" w:rsidP="00A45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Инструменты для быстрого оповещения пассажиров и координации с наземными и бортовыми службами.</w:t>
      </w:r>
    </w:p>
    <w:p w14:paraId="0B1D83D8" w14:textId="77777777" w:rsidR="00006BBA" w:rsidRPr="00FA5607" w:rsidRDefault="00006BBA" w:rsidP="00A45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Возможность мгновенно инициировать сценарии </w:t>
      </w:r>
      <w:proofErr w:type="spellStart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перебронирования</w:t>
      </w:r>
      <w:proofErr w:type="spellEnd"/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и распределения компенсаций/ваучеров.</w:t>
      </w:r>
    </w:p>
    <w:p w14:paraId="0657A7F9" w14:textId="77777777" w:rsidR="00006BBA" w:rsidRPr="00FA5607" w:rsidRDefault="00006BBA" w:rsidP="00A450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Логирование принятия решений и история изменений для последующего анализа и отчётности.</w:t>
      </w:r>
    </w:p>
    <w:p w14:paraId="6BD3BF44" w14:textId="77777777" w:rsidR="00006BBA" w:rsidRPr="00FA5607" w:rsidRDefault="00006BBA" w:rsidP="00A450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Наземный персонал по обработке багажа</w:t>
      </w:r>
    </w:p>
    <w:p w14:paraId="355D7C4E" w14:textId="77777777" w:rsidR="00006BBA" w:rsidRPr="00FA5607" w:rsidRDefault="00006BBA" w:rsidP="00A45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Мобильный интерфейс для сканирования и регистрации багажа с привязкой к рейсу и пассажиру.</w:t>
      </w:r>
    </w:p>
    <w:p w14:paraId="5E7685B0" w14:textId="77777777" w:rsidR="00006BBA" w:rsidRPr="00FA5607" w:rsidRDefault="00006BBA" w:rsidP="00A45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Визуализация маршрута багажа и текущего статуса в режиме реального времени.</w:t>
      </w:r>
    </w:p>
    <w:p w14:paraId="03F3AA7A" w14:textId="77777777" w:rsidR="00006BBA" w:rsidRPr="00FA5607" w:rsidRDefault="00006BBA" w:rsidP="00A45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Механизмы создания и отслеживания инцидентов по утерянному или повреждённому багажу, с автоматическим уведомлением пассажира и диспетчера.</w:t>
      </w:r>
    </w:p>
    <w:p w14:paraId="406E864E" w14:textId="65123995" w:rsidR="008B37EA" w:rsidRPr="00FA5607" w:rsidRDefault="00006BBA" w:rsidP="00A450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Интеграция с системой сортировки багажа и с табло статусов рейсов для оперативной синхронизации действий.</w:t>
      </w:r>
    </w:p>
    <w:p w14:paraId="47517E37" w14:textId="0569EC02" w:rsidR="00FA5607" w:rsidRDefault="00FA5607" w:rsidP="00A450BD">
      <w:pPr>
        <w:pStyle w:val="a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Воздушный персонал</w:t>
      </w:r>
      <w:r w:rsidR="003B09EC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br/>
      </w:r>
    </w:p>
    <w:p w14:paraId="5F1B9E32" w14:textId="4DBA76BC" w:rsidR="003B09EC" w:rsidRPr="003B09EC" w:rsidRDefault="003B09EC" w:rsidP="00A450BD">
      <w:pPr>
        <w:pStyle w:val="a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Доступ к актуальному расписанию, нарядам экипажа и окончательным посадочным спискам с пометками о пассажирах с особыми потребностями и выбранном питании.</w:t>
      </w:r>
    </w:p>
    <w:p w14:paraId="28B60512" w14:textId="77777777" w:rsidR="003B09EC" w:rsidRPr="003B09EC" w:rsidRDefault="008B37EA" w:rsidP="00A450BD">
      <w:pPr>
        <w:pStyle w:val="a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Инструменты для оперативной связи с операционной службой и наземными службами, а также форма для документи</w:t>
      </w:r>
      <w:r w:rsidR="003B09E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рования инцидентов и замечаний.</w:t>
      </w:r>
    </w:p>
    <w:p w14:paraId="22E700FC" w14:textId="69ED3FEE" w:rsidR="008B37EA" w:rsidRPr="00FA5607" w:rsidRDefault="008B37EA" w:rsidP="00A450BD">
      <w:pPr>
        <w:pStyle w:val="a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 w:rsidRPr="00FA5607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Информация о составе и особенностях пассажирского салона (например, питание)</w:t>
      </w:r>
    </w:p>
    <w:p w14:paraId="3AA0C3CB" w14:textId="77777777" w:rsidR="008B37EA" w:rsidRDefault="008B37EA" w:rsidP="008B37E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ru-RU" w:eastAsia="ru-RU"/>
        </w:rPr>
      </w:pPr>
    </w:p>
    <w:p w14:paraId="153E0483" w14:textId="77777777" w:rsidR="009F3C69" w:rsidRDefault="009F3C69" w:rsidP="008B37E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ru-RU" w:eastAsia="ru-RU"/>
        </w:rPr>
      </w:pPr>
    </w:p>
    <w:p w14:paraId="073FDB47" w14:textId="77777777" w:rsidR="009F3C69" w:rsidRDefault="009F3C69" w:rsidP="008B37E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ru-RU" w:eastAsia="ru-RU"/>
        </w:rPr>
      </w:pPr>
    </w:p>
    <w:p w14:paraId="37CBE36C" w14:textId="77777777" w:rsidR="009F3C69" w:rsidRPr="005035D6" w:rsidRDefault="009F3C69" w:rsidP="008B37EA">
      <w:pPr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  <w:lang w:val="ru-RU" w:eastAsia="ru-RU"/>
        </w:rPr>
      </w:pPr>
    </w:p>
    <w:p w14:paraId="407F720C" w14:textId="6268C11C" w:rsidR="00597AE7" w:rsidRDefault="002A7773" w:rsidP="00A450BD">
      <w:pPr>
        <w:pStyle w:val="21"/>
        <w:numPr>
          <w:ilvl w:val="0"/>
          <w:numId w:val="12"/>
        </w:numPr>
        <w:rPr>
          <w:lang w:val="ru-RU"/>
        </w:rPr>
      </w:pPr>
      <w:r w:rsidRPr="00686D64">
        <w:rPr>
          <w:lang w:val="ru-RU"/>
        </w:rPr>
        <w:lastRenderedPageBreak/>
        <w:t>Разработка концепции АС</w:t>
      </w:r>
    </w:p>
    <w:p w14:paraId="74A5707D" w14:textId="77777777" w:rsidR="008B37EA" w:rsidRPr="008B37EA" w:rsidRDefault="008B37EA" w:rsidP="008B37EA">
      <w:pPr>
        <w:pStyle w:val="31"/>
        <w:rPr>
          <w:lang w:val="ru-RU"/>
        </w:rPr>
      </w:pPr>
      <w:r w:rsidRPr="008B37EA">
        <w:rPr>
          <w:lang w:val="ru-RU"/>
        </w:rPr>
        <w:t>2.1 Изучение объекта</w:t>
      </w:r>
    </w:p>
    <w:p w14:paraId="267697D7" w14:textId="75F49234" w:rsidR="009F3C69" w:rsidRPr="009F3C69" w:rsidRDefault="008B37EA" w:rsidP="009F3C69">
      <w:pPr>
        <w:pStyle w:val="4"/>
        <w:rPr>
          <w:lang w:val="ru-RU"/>
        </w:rPr>
      </w:pPr>
      <w:r w:rsidRPr="008B37EA">
        <w:rPr>
          <w:lang w:val="ru-RU"/>
        </w:rPr>
        <w:t>2.1.1 Информационная модель предприятия или организации</w:t>
      </w:r>
      <w:r w:rsidR="009F3C69">
        <w:rPr>
          <w:lang w:val="ru-RU"/>
        </w:rPr>
        <w:br/>
      </w:r>
    </w:p>
    <w:p w14:paraId="6EF49E33" w14:textId="4299BB3E" w:rsidR="009F3C69" w:rsidRDefault="009F3C69" w:rsidP="009F3C69">
      <w:pPr>
        <w:rPr>
          <w:lang w:val="ru-RU"/>
        </w:rPr>
      </w:pPr>
      <w:r w:rsidRPr="009F3C69">
        <w:rPr>
          <w:lang w:val="ru-RU"/>
        </w:rPr>
        <w:t>Описание информационных процессов на объекте автоматизации до внедрения ИС</w:t>
      </w:r>
      <w:r>
        <w:rPr>
          <w:lang w:val="ru-RU"/>
        </w:rPr>
        <w:t>:</w:t>
      </w:r>
    </w:p>
    <w:p w14:paraId="4E68F8B9" w14:textId="71DCE8C4" w:rsidR="009F3C69" w:rsidRPr="009F3C69" w:rsidRDefault="006B466C" w:rsidP="009F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Такие</w:t>
      </w:r>
      <w:r w:rsidR="009F3C69"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данные (категории)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как</w:t>
      </w:r>
      <w:r w:rsidR="009F3C69"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2C1AA641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Бронирования: PNR, данные пассажира (ФИО, контакт), сегменты перелётов, билеты, правила тарифа, статус оплаты.</w:t>
      </w:r>
    </w:p>
    <w:p w14:paraId="1568C550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Продажи и транзакции: чеки, платежи, возвраты, комиссии агентств.</w:t>
      </w:r>
    </w:p>
    <w:p w14:paraId="6F663C4A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Ресурсы рейса: состав самолёта, места, экипаж, время вылета/прибытия, гейты.</w:t>
      </w:r>
    </w:p>
    <w:p w14:paraId="4023E5DC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Операционные события: задержки, отмены, смена гейта, статусы регистрации.</w:t>
      </w:r>
    </w:p>
    <w:p w14:paraId="3C35EFE1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Багаж: метки, сканы, текущая локация, статус (сортировка/вылетел/утерян/доставлен).</w:t>
      </w:r>
    </w:p>
    <w:p w14:paraId="7C406519" w14:textId="77777777" w:rsidR="009F3C69" w:rsidRPr="009F3C69" w:rsidRDefault="009F3C69" w:rsidP="00A450B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Пользовательские данные: профили, предпочтения питания, статус лояльности, история покупок.</w:t>
      </w:r>
    </w:p>
    <w:p w14:paraId="6C4D7C95" w14:textId="3D322AFC" w:rsidR="009F3C69" w:rsidRPr="009F3C69" w:rsidRDefault="006B466C" w:rsidP="009F3C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Х</w:t>
      </w: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ранятся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</w:t>
      </w:r>
      <w:r w:rsidR="009F3C69"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73B13FCF" w14:textId="77777777" w:rsidR="009F3C69" w:rsidRPr="009F3C69" w:rsidRDefault="009F3C69" w:rsidP="00A45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Локальные базы данных отдельных систем (онлайн-касса, CRM, система лояльности).</w:t>
      </w:r>
    </w:p>
    <w:p w14:paraId="71E9E6C0" w14:textId="77777777" w:rsidR="009F3C69" w:rsidRPr="009F3C69" w:rsidRDefault="009F3C69" w:rsidP="00A45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Excel/CSV-таблицы у коммерческого и операционного подразделений.</w:t>
      </w:r>
    </w:p>
    <w:p w14:paraId="35464C03" w14:textId="77777777" w:rsidR="009F3C69" w:rsidRPr="009F3C69" w:rsidRDefault="009F3C69" w:rsidP="00A45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Локальные файлы и почтовые переписки (правила тарифов, изменения графика).</w:t>
      </w:r>
    </w:p>
    <w:p w14:paraId="64DED718" w14:textId="77777777" w:rsidR="009F3C69" w:rsidRPr="009F3C69" w:rsidRDefault="009F3C69" w:rsidP="00A45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Сторонние GDS / учётные записи агентств (частично в виде выгрузок).</w:t>
      </w:r>
    </w:p>
    <w:p w14:paraId="53EEA2E9" w14:textId="77777777" w:rsidR="009F3C69" w:rsidRDefault="009F3C69" w:rsidP="00A450B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9F3C69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Бумажные журналы и распечатки на стойках регистрации (частично).</w:t>
      </w:r>
    </w:p>
    <w:p w14:paraId="6CDB2E7F" w14:textId="15DF94AF" w:rsidR="006B466C" w:rsidRDefault="006B466C" w:rsidP="006B4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Они передаются по маршрутам:</w:t>
      </w:r>
    </w:p>
    <w:p w14:paraId="374F8CAC" w14:textId="77777777" w:rsidR="006B466C" w:rsidRPr="006B466C" w:rsidRDefault="006B466C" w:rsidP="006B46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Продажи/бронирования: сайт/</w:t>
      </w:r>
      <w:proofErr w:type="spellStart"/>
      <w:proofErr w:type="gramStart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моб.приложение</w:t>
      </w:r>
      <w:proofErr w:type="spellEnd"/>
      <w:proofErr w:type="gramEnd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/колл-центр/агентства → локальные системы бронирования/учёта; между системами синхронизация делается нерегулярно. </w:t>
      </w:r>
    </w:p>
    <w:p w14:paraId="01D47BCE" w14:textId="77777777" w:rsidR="006B466C" w:rsidRPr="006B466C" w:rsidRDefault="006B466C" w:rsidP="006B46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Операционные изменения: диспетчеры/операционный отдел → (телефон / </w:t>
      </w:r>
      <w:proofErr w:type="spellStart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e-mail</w:t>
      </w:r>
      <w:proofErr w:type="spellEnd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/ мессенджеры) → колл-центр/стойки/наземные службы; пассажиры уведомляются по спискам вручную. </w:t>
      </w:r>
    </w:p>
    <w:p w14:paraId="4F9E2EBB" w14:textId="77777777" w:rsidR="006B466C" w:rsidRPr="006B466C" w:rsidRDefault="006B466C" w:rsidP="006B46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Отчётность и аналитика: разрозненные системы/таблицы → ручная сборка отчётов руководству с задержкой. </w:t>
      </w:r>
    </w:p>
    <w:p w14:paraId="02738BD0" w14:textId="77777777" w:rsidR="006B466C" w:rsidRPr="006B466C" w:rsidRDefault="006B466C" w:rsidP="006B46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Аэропортовые данные: обмен с системами аэропорта </w:t>
      </w:r>
      <w:proofErr w:type="spellStart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неавтоматизирован</w:t>
      </w:r>
      <w:proofErr w:type="spellEnd"/>
      <w:r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(реестры/одноразовые выгрузки), трекинга багажа нет. </w:t>
      </w:r>
    </w:p>
    <w:p w14:paraId="67C004CE" w14:textId="56E4959F" w:rsidR="006B466C" w:rsidRPr="008601F4" w:rsidRDefault="008601F4" w:rsidP="006B4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Эти данные могут быть в форматах</w:t>
      </w:r>
      <w:r w:rsid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: </w:t>
      </w:r>
      <w:r w:rsidR="006B466C"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Excel</w:t>
      </w:r>
      <w:r w:rsidR="006B466C"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</w:t>
      </w:r>
      <w:r w:rsidR="006B466C"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CSV</w:t>
      </w:r>
      <w:r w:rsidR="006B466C" w:rsidRPr="006B466C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выгрузки, файлы-вложения, ручные реестры (печатные/электронные), переписка, телефонные сообщения.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Бронирования</w:t>
      </w: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/прода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жи осуществляется в сети интернет онлайн и происходит со скоростью от нескольких минут и может доходить до часов. О</w:t>
      </w: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перационные изменения и уведомления зависят от человека (минуты–десятки минут и более).</w:t>
      </w:r>
    </w:p>
    <w:p w14:paraId="77B05F02" w14:textId="77777777" w:rsidR="008601F4" w:rsidRPr="008601F4" w:rsidRDefault="008601F4" w:rsidP="008601F4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</w:pPr>
      <w:r w:rsidRPr="008601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  <w:lastRenderedPageBreak/>
        <w:t>2.1.2 Описание информационных проблем</w:t>
      </w:r>
    </w:p>
    <w:p w14:paraId="4439CE5B" w14:textId="77777777" w:rsidR="008601F4" w:rsidRPr="008601F4" w:rsidRDefault="008601F4" w:rsidP="008601F4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Несогласованность данных между каналами продаж: дублирующие записи, конфликты по местам/тарифам, риск перепродаж или недозагрузки рейсов, рост нагрузки на бронирование и потери выручки. </w:t>
      </w:r>
    </w:p>
    <w:p w14:paraId="78AE51FF" w14:textId="77777777" w:rsidR="008601F4" w:rsidRPr="008601F4" w:rsidRDefault="008601F4" w:rsidP="008601F4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Ручное управление изменениями и информированием: задержки, пропуски уведомлений, человеческий фактор, рост претензий и компенсаций, перегруз контакт-центра. </w:t>
      </w:r>
    </w:p>
    <w:p w14:paraId="528C94C7" w14:textId="77777777" w:rsidR="008601F4" w:rsidRPr="008601F4" w:rsidRDefault="008601F4" w:rsidP="008601F4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Нет оперативной картины по выручке/загрузке: руководству недоступна точная аналитика “здесь и сейчас”, из-за чего ошибки в ценообразовании и управлении флотом. </w:t>
      </w:r>
    </w:p>
    <w:p w14:paraId="76347AEB" w14:textId="77777777" w:rsidR="008601F4" w:rsidRPr="008601F4" w:rsidRDefault="008601F4" w:rsidP="008601F4">
      <w:pPr>
        <w:pStyle w:val="ae"/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601F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Нет единого трекинга багажа и статусов: увеличиваются инциденты, растут издержки и ухудшается клиентский опыт. </w:t>
      </w:r>
    </w:p>
    <w:p w14:paraId="492754ED" w14:textId="77777777" w:rsidR="008601F4" w:rsidRPr="008601F4" w:rsidRDefault="008601F4" w:rsidP="008601F4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</w:pPr>
      <w:r w:rsidRPr="008601F4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  <w:t>2.1.3 Обоснование необходимости изменения информационных процессов</w:t>
      </w:r>
    </w:p>
    <w:p w14:paraId="04F1D56D" w14:textId="77777777" w:rsidR="008601F4" w:rsidRPr="008601F4" w:rsidRDefault="008601F4" w:rsidP="008601F4">
      <w:pPr>
        <w:rPr>
          <w:lang w:val="ru-RU"/>
        </w:rPr>
      </w:pPr>
      <w:r w:rsidRPr="008601F4">
        <w:rPr>
          <w:lang w:val="ru-RU"/>
        </w:rPr>
        <w:t>Изменение информационных процессов предлагается выполнить за счёт внедрения АС с выделением ключевых подсистем:</w:t>
      </w:r>
    </w:p>
    <w:p w14:paraId="4C957B75" w14:textId="77777777" w:rsidR="008601F4" w:rsidRPr="000907AA" w:rsidRDefault="008601F4" w:rsidP="000907AA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«Центральный модуль бронирований»: единый реестр бронирований, </w:t>
      </w:r>
      <w:proofErr w:type="spellStart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транзакционность</w:t>
      </w:r>
      <w:proofErr w:type="spellEnd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/блокировки мест, единый шлюз для всех каналов продаж, включая возможность пересадки на более ранний рейс при наличии мест в рамках маршрута. </w:t>
      </w:r>
    </w:p>
    <w:p w14:paraId="1DAE0E93" w14:textId="77777777" w:rsidR="008601F4" w:rsidRPr="000907AA" w:rsidRDefault="008601F4" w:rsidP="000907AA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«Модуль управления внештатными ситуациями и уведомлениями»: автоматическая обработка событий (задержки/отмены/смена ворот) и быстрые уведомления (</w:t>
      </w:r>
      <w:proofErr w:type="spellStart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push</w:t>
      </w:r>
      <w:proofErr w:type="spellEnd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/смс/</w:t>
      </w:r>
      <w:proofErr w:type="spellStart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e-mail</w:t>
      </w:r>
      <w:proofErr w:type="spellEnd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/чат), плюс сценарии </w:t>
      </w:r>
      <w:proofErr w:type="spellStart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перебронирования</w:t>
      </w:r>
      <w:proofErr w:type="spellEnd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/компенсаций. </w:t>
      </w:r>
    </w:p>
    <w:p w14:paraId="3971D36D" w14:textId="77777777" w:rsidR="008601F4" w:rsidRPr="000907AA" w:rsidRDefault="008601F4" w:rsidP="000907AA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«Интеграция с аэропортовыми системами и трекинг багажа»: стандартизованные интерфейсы для </w:t>
      </w:r>
      <w:proofErr w:type="spellStart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tabло</w:t>
      </w:r>
      <w:proofErr w:type="spellEnd"/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/регистрации/контроля вылета/сортировки багажа, трекинг на основе сканов и RFID со статусами в реальном времени. </w:t>
      </w:r>
    </w:p>
    <w:p w14:paraId="066E8FE0" w14:textId="3F1C9FE2" w:rsidR="000907AA" w:rsidRPr="000907AA" w:rsidRDefault="008601F4" w:rsidP="000907AA">
      <w:pPr>
        <w:pStyle w:val="ae"/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«Система аналитики и управления доходностью»: централизованное хранилище, ETL/ELT, дашборды, модуль динамического ценообразования. </w:t>
      </w:r>
    </w:p>
    <w:p w14:paraId="7381A85C" w14:textId="3081EDC0" w:rsidR="000907AA" w:rsidRPr="000907AA" w:rsidRDefault="000907AA" w:rsidP="000907AA">
      <w:pPr>
        <w:pStyle w:val="31"/>
        <w:rPr>
          <w:lang w:val="ru-RU"/>
        </w:rPr>
      </w:pPr>
      <w:r w:rsidRPr="000907AA">
        <w:rPr>
          <w:lang w:val="ru-RU"/>
        </w:rPr>
        <w:t>2.2 Проведение необходимых научно-исследовательских работ</w:t>
      </w:r>
      <w:r>
        <w:rPr>
          <w:lang w:val="ru-RU"/>
        </w:rPr>
        <w:br/>
      </w:r>
    </w:p>
    <w:p w14:paraId="351F6742" w14:textId="77777777" w:rsidR="000907AA" w:rsidRDefault="000907AA" w:rsidP="000907AA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</w:pPr>
      <w:r w:rsidRPr="000907AA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  <w:t>2.2.1 Анализ рынка</w:t>
      </w:r>
    </w:p>
    <w:p w14:paraId="7B73AF0D" w14:textId="432984A3" w:rsidR="000907AA" w:rsidRDefault="000907AA" w:rsidP="000907AA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0907A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рынке авиационных ИС широко распространены решения класса Passenger Service System (PSS), которые покрывают бронирование/инвентарь/продажи и “day-of-departure” процессы. В качестве ориентиров для требований и архитектуры рассмотрены наиболее распространённые коммерческие платформы (Amadeus, Sabre, Navitaire) и отдельные решения по багажу (SITA).</w:t>
      </w:r>
    </w:p>
    <w:p w14:paraId="788929B5" w14:textId="77777777" w:rsidR="004D0308" w:rsidRDefault="004D0308" w:rsidP="000907AA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A130B3C" w14:textId="77777777" w:rsidR="004D0308" w:rsidRPr="000907AA" w:rsidRDefault="004D0308" w:rsidP="000907AA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B6EDDAF" w14:textId="4D41FA85" w:rsidR="000907AA" w:rsidRDefault="004D0308" w:rsidP="008B37EA">
      <w:pPr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</w:pPr>
      <w:r w:rsidRPr="004D0308">
        <w:rPr>
          <w:rFonts w:asciiTheme="majorHAnsi" w:eastAsiaTheme="majorEastAsia" w:hAnsiTheme="majorHAnsi" w:cstheme="majorBidi"/>
          <w:b/>
          <w:bCs/>
          <w:i/>
          <w:iCs/>
          <w:color w:val="000000" w:themeColor="text1"/>
          <w:lang w:val="ru-RU"/>
        </w:rPr>
        <w:lastRenderedPageBreak/>
        <w:t>2.2.2 Анализ существующих решений</w:t>
      </w:r>
    </w:p>
    <w:p w14:paraId="249B6396" w14:textId="77777777" w:rsidR="004D0308" w:rsidRDefault="004D0308" w:rsidP="004D0308">
      <w:pPr>
        <w:pStyle w:val="aff8"/>
      </w:pPr>
      <w:r w:rsidRPr="004D0308">
        <w:t xml:space="preserve">1) </w:t>
      </w:r>
      <w:proofErr w:type="spellStart"/>
      <w:r w:rsidRPr="004D0308">
        <w:t>Amadeus</w:t>
      </w:r>
      <w:proofErr w:type="spellEnd"/>
      <w:r w:rsidRPr="004D0308">
        <w:t xml:space="preserve"> </w:t>
      </w:r>
      <w:proofErr w:type="spellStart"/>
      <w:r w:rsidRPr="004D0308">
        <w:t>Altéa</w:t>
      </w:r>
      <w:proofErr w:type="spellEnd"/>
      <w:r w:rsidRPr="004D0308">
        <w:t xml:space="preserve"> (PSS)</w:t>
      </w:r>
    </w:p>
    <w:p w14:paraId="78483C0B" w14:textId="713F75E0" w:rsidR="004D0308" w:rsidRPr="004D0308" w:rsidRDefault="004D0308" w:rsidP="004D0308">
      <w:pPr>
        <w:pStyle w:val="aff8"/>
        <w:numPr>
          <w:ilvl w:val="0"/>
          <w:numId w:val="29"/>
        </w:numPr>
      </w:pPr>
      <w:r w:rsidRPr="004D0308">
        <w:t xml:space="preserve">Назначение: комплексная платформа пассажирского обслуживания (в т.ч. резервирование/инвентарь/обслуживание). </w:t>
      </w:r>
    </w:p>
    <w:p w14:paraId="03F664F0" w14:textId="77777777" w:rsidR="004D0308" w:rsidRDefault="004D0308" w:rsidP="004D0308">
      <w:pPr>
        <w:pStyle w:val="aff8"/>
        <w:numPr>
          <w:ilvl w:val="0"/>
          <w:numId w:val="29"/>
        </w:numPr>
      </w:pPr>
      <w:r w:rsidRPr="004D0308">
        <w:t>Сфера применения: авиакомпании (регулярные/гибридные)</w:t>
      </w:r>
      <w:r>
        <w:t>.</w:t>
      </w:r>
    </w:p>
    <w:p w14:paraId="063467F0" w14:textId="24F8472B" w:rsidR="004D0308" w:rsidRPr="004D0308" w:rsidRDefault="004D0308" w:rsidP="004D0308">
      <w:pPr>
        <w:pStyle w:val="aff8"/>
        <w:ind w:left="720"/>
      </w:pPr>
      <w:r w:rsidRPr="004D0308">
        <w:drawing>
          <wp:inline distT="0" distB="0" distL="0" distR="0" wp14:anchorId="63CF0B72" wp14:editId="000DFD01">
            <wp:extent cx="5486400" cy="2504440"/>
            <wp:effectExtent l="0" t="0" r="0" b="0"/>
            <wp:docPr id="36836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7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0308">
        <w:t xml:space="preserve"> </w:t>
      </w:r>
    </w:p>
    <w:p w14:paraId="23841212" w14:textId="1D4AE586" w:rsidR="004D0308" w:rsidRPr="004D0308" w:rsidRDefault="004D0308" w:rsidP="004D0308">
      <w:pPr>
        <w:pStyle w:val="aff8"/>
        <w:numPr>
          <w:ilvl w:val="0"/>
          <w:numId w:val="29"/>
        </w:numPr>
      </w:pPr>
      <w:r w:rsidRPr="004D0308">
        <w:t xml:space="preserve">Ссылка: </w:t>
      </w:r>
      <w:r w:rsidR="001E6250" w:rsidRPr="001E6250">
        <w:t>https://amadeus.com/en/airlines/products/altea-passenger-service-system?</w:t>
      </w:r>
    </w:p>
    <w:p w14:paraId="1CB5F2A4" w14:textId="574C9F4A" w:rsidR="004D0308" w:rsidRPr="004D0308" w:rsidRDefault="004D0308" w:rsidP="004D0308">
      <w:pPr>
        <w:pStyle w:val="aff8"/>
        <w:numPr>
          <w:ilvl w:val="0"/>
          <w:numId w:val="29"/>
        </w:numPr>
      </w:pPr>
      <w:r w:rsidRPr="004D0308">
        <w:t>Достоинства: зрелая экосистема, “</w:t>
      </w:r>
      <w:proofErr w:type="spellStart"/>
      <w:r w:rsidRPr="004D0308">
        <w:t>end-to-end</w:t>
      </w:r>
      <w:proofErr w:type="spellEnd"/>
      <w:r w:rsidRPr="004D0308">
        <w:t xml:space="preserve">” покрытие процессов. </w:t>
      </w:r>
      <w:hyperlink r:id="rId7" w:tgtFrame="_blank" w:history="1">
        <w:r w:rsidRPr="004D0308">
          <w:t>amadeus.com</w:t>
        </w:r>
      </w:hyperlink>
    </w:p>
    <w:p w14:paraId="0B2A369A" w14:textId="4067F676" w:rsidR="004D0308" w:rsidRPr="004D0308" w:rsidRDefault="004D0308" w:rsidP="004D0308">
      <w:pPr>
        <w:pStyle w:val="aff8"/>
        <w:numPr>
          <w:ilvl w:val="0"/>
          <w:numId w:val="29"/>
        </w:numPr>
      </w:pPr>
      <w:r w:rsidRPr="004D0308">
        <w:t>Недостатки: высокая стоимость владения, сложные внедрения, зависимость от вендора, ограниченная гибкость кастомизации без проекта/консалтинга.</w:t>
      </w:r>
    </w:p>
    <w:p w14:paraId="233A1E45" w14:textId="61CFE52A" w:rsidR="00597AE7" w:rsidRPr="007440C9" w:rsidRDefault="00597AE7">
      <w:pPr>
        <w:rPr>
          <w:lang w:val="ru-RU"/>
        </w:rPr>
      </w:pPr>
    </w:p>
    <w:sectPr w:rsidR="00597AE7" w:rsidRPr="007440C9" w:rsidSect="00D97F22">
      <w:pgSz w:w="12240" w:h="15840"/>
      <w:pgMar w:top="851" w:right="1800" w:bottom="70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664591"/>
    <w:multiLevelType w:val="multilevel"/>
    <w:tmpl w:val="36CA4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BA7AB5"/>
    <w:multiLevelType w:val="hybridMultilevel"/>
    <w:tmpl w:val="6662257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580650"/>
    <w:multiLevelType w:val="multilevel"/>
    <w:tmpl w:val="CD1A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071A6E"/>
    <w:multiLevelType w:val="multilevel"/>
    <w:tmpl w:val="2458AC7A"/>
    <w:lvl w:ilvl="0">
      <w:start w:val="1"/>
      <w:numFmt w:val="lowerLetter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7475A"/>
    <w:multiLevelType w:val="multilevel"/>
    <w:tmpl w:val="3B30F5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A944F9"/>
    <w:multiLevelType w:val="hybridMultilevel"/>
    <w:tmpl w:val="717039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094589"/>
    <w:multiLevelType w:val="hybridMultilevel"/>
    <w:tmpl w:val="96B2AE68"/>
    <w:lvl w:ilvl="0" w:tplc="04190017">
      <w:start w:val="1"/>
      <w:numFmt w:val="lowerLetter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9992CEB"/>
    <w:multiLevelType w:val="hybridMultilevel"/>
    <w:tmpl w:val="E0F0D148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B55AFF"/>
    <w:multiLevelType w:val="multilevel"/>
    <w:tmpl w:val="838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641A8"/>
    <w:multiLevelType w:val="multilevel"/>
    <w:tmpl w:val="2EF2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72E9E"/>
    <w:multiLevelType w:val="multilevel"/>
    <w:tmpl w:val="29C26CC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B6C89"/>
    <w:multiLevelType w:val="multilevel"/>
    <w:tmpl w:val="1694A6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C05E82"/>
    <w:multiLevelType w:val="multilevel"/>
    <w:tmpl w:val="F33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916027"/>
    <w:multiLevelType w:val="hybridMultilevel"/>
    <w:tmpl w:val="00AE4E3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C73DCC"/>
    <w:multiLevelType w:val="multilevel"/>
    <w:tmpl w:val="DCB233F6"/>
    <w:lvl w:ilvl="0">
      <w:start w:val="1"/>
      <w:numFmt w:val="lowerLetter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97677"/>
    <w:multiLevelType w:val="multilevel"/>
    <w:tmpl w:val="CD1A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767503"/>
    <w:multiLevelType w:val="hybridMultilevel"/>
    <w:tmpl w:val="91A4E0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6372A9"/>
    <w:multiLevelType w:val="multilevel"/>
    <w:tmpl w:val="218AF87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8E4974"/>
    <w:multiLevelType w:val="hybridMultilevel"/>
    <w:tmpl w:val="4630EE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BD2A0D"/>
    <w:multiLevelType w:val="multilevel"/>
    <w:tmpl w:val="00587DA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F910A1E"/>
    <w:multiLevelType w:val="multilevel"/>
    <w:tmpl w:val="826021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BB210F"/>
    <w:multiLevelType w:val="hybridMultilevel"/>
    <w:tmpl w:val="EE525F34"/>
    <w:lvl w:ilvl="0" w:tplc="04190017">
      <w:start w:val="1"/>
      <w:numFmt w:val="lowerLetter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8" w15:restartNumberingAfterBreak="0">
    <w:nsid w:val="638401E3"/>
    <w:multiLevelType w:val="multilevel"/>
    <w:tmpl w:val="3C1C5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043149"/>
    <w:multiLevelType w:val="multilevel"/>
    <w:tmpl w:val="F6B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DA2042"/>
    <w:multiLevelType w:val="multilevel"/>
    <w:tmpl w:val="602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221A9"/>
    <w:multiLevelType w:val="multilevel"/>
    <w:tmpl w:val="2318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65289"/>
    <w:multiLevelType w:val="multilevel"/>
    <w:tmpl w:val="3B0A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81106">
    <w:abstractNumId w:val="5"/>
  </w:num>
  <w:num w:numId="2" w16cid:durableId="720518143">
    <w:abstractNumId w:val="3"/>
  </w:num>
  <w:num w:numId="3" w16cid:durableId="1794327166">
    <w:abstractNumId w:val="2"/>
  </w:num>
  <w:num w:numId="4" w16cid:durableId="249968928">
    <w:abstractNumId w:val="4"/>
  </w:num>
  <w:num w:numId="5" w16cid:durableId="1606887449">
    <w:abstractNumId w:val="1"/>
  </w:num>
  <w:num w:numId="6" w16cid:durableId="108860059">
    <w:abstractNumId w:val="0"/>
  </w:num>
  <w:num w:numId="7" w16cid:durableId="578100725">
    <w:abstractNumId w:val="25"/>
  </w:num>
  <w:num w:numId="8" w16cid:durableId="804926361">
    <w:abstractNumId w:val="27"/>
  </w:num>
  <w:num w:numId="9" w16cid:durableId="390928042">
    <w:abstractNumId w:val="19"/>
  </w:num>
  <w:num w:numId="10" w16cid:durableId="889849088">
    <w:abstractNumId w:val="7"/>
  </w:num>
  <w:num w:numId="11" w16cid:durableId="23555353">
    <w:abstractNumId w:val="22"/>
  </w:num>
  <w:num w:numId="12" w16cid:durableId="1993364676">
    <w:abstractNumId w:val="28"/>
  </w:num>
  <w:num w:numId="13" w16cid:durableId="2021470311">
    <w:abstractNumId w:val="10"/>
  </w:num>
  <w:num w:numId="14" w16cid:durableId="895821134">
    <w:abstractNumId w:val="6"/>
  </w:num>
  <w:num w:numId="15" w16cid:durableId="1019234870">
    <w:abstractNumId w:val="17"/>
  </w:num>
  <w:num w:numId="16" w16cid:durableId="1132675631">
    <w:abstractNumId w:val="26"/>
  </w:num>
  <w:num w:numId="17" w16cid:durableId="1605259508">
    <w:abstractNumId w:val="9"/>
  </w:num>
  <w:num w:numId="18" w16cid:durableId="292180332">
    <w:abstractNumId w:val="16"/>
  </w:num>
  <w:num w:numId="19" w16cid:durableId="840852597">
    <w:abstractNumId w:val="23"/>
  </w:num>
  <w:num w:numId="20" w16cid:durableId="874462165">
    <w:abstractNumId w:val="13"/>
  </w:num>
  <w:num w:numId="21" w16cid:durableId="811408691">
    <w:abstractNumId w:val="20"/>
  </w:num>
  <w:num w:numId="22" w16cid:durableId="920136166">
    <w:abstractNumId w:val="12"/>
  </w:num>
  <w:num w:numId="23" w16cid:durableId="1797487027">
    <w:abstractNumId w:val="29"/>
  </w:num>
  <w:num w:numId="24" w16cid:durableId="1123576279">
    <w:abstractNumId w:val="32"/>
  </w:num>
  <w:num w:numId="25" w16cid:durableId="262809010">
    <w:abstractNumId w:val="8"/>
  </w:num>
  <w:num w:numId="26" w16cid:durableId="1890415712">
    <w:abstractNumId w:val="21"/>
  </w:num>
  <w:num w:numId="27" w16cid:durableId="393813978">
    <w:abstractNumId w:val="14"/>
  </w:num>
  <w:num w:numId="28" w16cid:durableId="938024381">
    <w:abstractNumId w:val="11"/>
  </w:num>
  <w:num w:numId="29" w16cid:durableId="731999874">
    <w:abstractNumId w:val="18"/>
  </w:num>
  <w:num w:numId="30" w16cid:durableId="1318653291">
    <w:abstractNumId w:val="31"/>
  </w:num>
  <w:num w:numId="31" w16cid:durableId="196625973">
    <w:abstractNumId w:val="30"/>
  </w:num>
  <w:num w:numId="32" w16cid:durableId="1195655330">
    <w:abstractNumId w:val="15"/>
  </w:num>
  <w:num w:numId="33" w16cid:durableId="1594122211">
    <w:abstractNumId w:val="2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BBA"/>
    <w:rsid w:val="00034616"/>
    <w:rsid w:val="0005187E"/>
    <w:rsid w:val="0006063C"/>
    <w:rsid w:val="000907AA"/>
    <w:rsid w:val="00101025"/>
    <w:rsid w:val="00123E84"/>
    <w:rsid w:val="0015074B"/>
    <w:rsid w:val="001570AC"/>
    <w:rsid w:val="001C7427"/>
    <w:rsid w:val="001E36A7"/>
    <w:rsid w:val="001E6250"/>
    <w:rsid w:val="00220F8A"/>
    <w:rsid w:val="0022660F"/>
    <w:rsid w:val="002618D4"/>
    <w:rsid w:val="0029220D"/>
    <w:rsid w:val="0029639D"/>
    <w:rsid w:val="002A7773"/>
    <w:rsid w:val="002E68CF"/>
    <w:rsid w:val="00324FEF"/>
    <w:rsid w:val="00326F90"/>
    <w:rsid w:val="0035228F"/>
    <w:rsid w:val="00381E35"/>
    <w:rsid w:val="003B09EC"/>
    <w:rsid w:val="003E3C0C"/>
    <w:rsid w:val="00454DF1"/>
    <w:rsid w:val="004C2B4B"/>
    <w:rsid w:val="004C5E51"/>
    <w:rsid w:val="004C7E9B"/>
    <w:rsid w:val="004D0308"/>
    <w:rsid w:val="005035D6"/>
    <w:rsid w:val="00546016"/>
    <w:rsid w:val="00597AE7"/>
    <w:rsid w:val="005D0C43"/>
    <w:rsid w:val="00686D64"/>
    <w:rsid w:val="006B466C"/>
    <w:rsid w:val="006C62D8"/>
    <w:rsid w:val="007440C9"/>
    <w:rsid w:val="00756798"/>
    <w:rsid w:val="007B38C4"/>
    <w:rsid w:val="0083576A"/>
    <w:rsid w:val="008601F4"/>
    <w:rsid w:val="008B37EA"/>
    <w:rsid w:val="008C45B4"/>
    <w:rsid w:val="00967089"/>
    <w:rsid w:val="009769D3"/>
    <w:rsid w:val="009D4776"/>
    <w:rsid w:val="009F3C69"/>
    <w:rsid w:val="00A43BFD"/>
    <w:rsid w:val="00A450BD"/>
    <w:rsid w:val="00AA1D8D"/>
    <w:rsid w:val="00AF77F1"/>
    <w:rsid w:val="00B10B18"/>
    <w:rsid w:val="00B11584"/>
    <w:rsid w:val="00B47730"/>
    <w:rsid w:val="00B63E75"/>
    <w:rsid w:val="00B750F7"/>
    <w:rsid w:val="00BD2360"/>
    <w:rsid w:val="00BE1642"/>
    <w:rsid w:val="00C93510"/>
    <w:rsid w:val="00CB0664"/>
    <w:rsid w:val="00D04739"/>
    <w:rsid w:val="00D31A05"/>
    <w:rsid w:val="00D97F22"/>
    <w:rsid w:val="00E26D61"/>
    <w:rsid w:val="00E6139B"/>
    <w:rsid w:val="00E86103"/>
    <w:rsid w:val="00EB5C68"/>
    <w:rsid w:val="00F15B50"/>
    <w:rsid w:val="00FA56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BE26CC"/>
  <w14:defaultImageDpi w14:val="300"/>
  <w15:docId w15:val="{AE323620-6562-4BB1-A0A1-A8D61E047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7440C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86D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686D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686D6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440C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686D64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686D64"/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686D6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4C2B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ms-1">
    <w:name w:val="ms-1"/>
    <w:basedOn w:val="a2"/>
    <w:rsid w:val="004D0308"/>
  </w:style>
  <w:style w:type="character" w:customStyle="1" w:styleId="max-w-15ch">
    <w:name w:val="max-w-[15ch]"/>
    <w:basedOn w:val="a2"/>
    <w:rsid w:val="004D0308"/>
  </w:style>
  <w:style w:type="character" w:styleId="aff9">
    <w:name w:val="Hyperlink"/>
    <w:basedOn w:val="a2"/>
    <w:uiPriority w:val="99"/>
    <w:unhideWhenUsed/>
    <w:rsid w:val="001E6250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E62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madeus.com/en/airlines/products/altea-passenger-service-system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011CB3-F014-4B6A-95D4-684471514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2419</Words>
  <Characters>13793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16180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bb bb</cp:lastModifiedBy>
  <cp:revision>2</cp:revision>
  <dcterms:created xsi:type="dcterms:W3CDTF">2025-12-02T12:53:00Z</dcterms:created>
  <dcterms:modified xsi:type="dcterms:W3CDTF">2025-12-02T12:53:00Z</dcterms:modified>
</cp:coreProperties>
</file>